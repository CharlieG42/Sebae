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3D1B" w14:textId="22093464" w:rsidR="00F94F43" w:rsidRDefault="00F94F43" w:rsidP="00872347">
      <w:pPr>
        <w:pStyle w:val="Title"/>
        <w:pBdr>
          <w:bottom w:val="single" w:sz="8" w:space="13" w:color="4F81BD" w:themeColor="accent1"/>
        </w:pBdr>
        <w:spacing w:after="0"/>
        <w:jc w:val="center"/>
        <w:rPr>
          <w:lang w:val="fr-FR"/>
        </w:rPr>
      </w:pPr>
      <w:r w:rsidRPr="00F94F43">
        <w:rPr>
          <w:noProof/>
        </w:rPr>
        <w:drawing>
          <wp:anchor distT="0" distB="0" distL="114300" distR="114300" simplePos="0" relativeHeight="251627520" behindDoc="0" locked="0" layoutInCell="1" allowOverlap="1" wp14:anchorId="10A5C664" wp14:editId="72102FA9">
            <wp:simplePos x="0" y="0"/>
            <wp:positionH relativeFrom="column">
              <wp:posOffset>5368621</wp:posOffset>
            </wp:positionH>
            <wp:positionV relativeFrom="paragraph">
              <wp:posOffset>-875030</wp:posOffset>
            </wp:positionV>
            <wp:extent cx="1893562" cy="1849922"/>
            <wp:effectExtent l="0" t="0" r="0" b="0"/>
            <wp:wrapNone/>
            <wp:docPr id="3" name="Picture 2" descr="BannerEOBO_semfundo2">
              <a:extLst xmlns:a="http://schemas.openxmlformats.org/drawingml/2006/main">
                <a:ext uri="{FF2B5EF4-FFF2-40B4-BE49-F238E27FC236}">
                  <a16:creationId xmlns:a16="http://schemas.microsoft.com/office/drawing/2014/main" id="{A9A07EBD-F77F-E171-66F9-36F800264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EOBO_semfundo2">
                      <a:extLst>
                        <a:ext uri="{FF2B5EF4-FFF2-40B4-BE49-F238E27FC236}">
                          <a16:creationId xmlns:a16="http://schemas.microsoft.com/office/drawing/2014/main" id="{A9A07EBD-F77F-E171-66F9-36F8002644EE}"/>
                        </a:ext>
                      </a:extLst>
                    </pic:cNvPr>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4906" b="27394"/>
                    <a:stretch/>
                  </pic:blipFill>
                  <pic:spPr bwMode="auto">
                    <a:xfrm>
                      <a:off x="0" y="0"/>
                      <a:ext cx="1893562" cy="18499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F94F43">
        <w:rPr>
          <w:noProof/>
        </w:rPr>
        <w:drawing>
          <wp:anchor distT="0" distB="0" distL="114300" distR="114300" simplePos="0" relativeHeight="251619328" behindDoc="0" locked="0" layoutInCell="1" allowOverlap="1" wp14:anchorId="6657DCF5" wp14:editId="39AB0CA0">
            <wp:simplePos x="0" y="0"/>
            <wp:positionH relativeFrom="column">
              <wp:posOffset>-532738</wp:posOffset>
            </wp:positionH>
            <wp:positionV relativeFrom="paragraph">
              <wp:posOffset>-925278</wp:posOffset>
            </wp:positionV>
            <wp:extent cx="7978775" cy="10066020"/>
            <wp:effectExtent l="0" t="0" r="3175" b="0"/>
            <wp:wrapNone/>
            <wp:docPr id="4" name="Content Placeholder 4" descr="A river surrounded by trees&#10;&#10;Description automatically generated">
              <a:extLst xmlns:a="http://schemas.openxmlformats.org/drawingml/2006/main">
                <a:ext uri="{FF2B5EF4-FFF2-40B4-BE49-F238E27FC236}">
                  <a16:creationId xmlns:a16="http://schemas.microsoft.com/office/drawing/2014/main" id="{216AA6CF-37C5-92AE-6D2D-A6FA84F42B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4" descr="A river surrounded by trees&#10;&#10;Description automatically generated">
                      <a:extLst>
                        <a:ext uri="{FF2B5EF4-FFF2-40B4-BE49-F238E27FC236}">
                          <a16:creationId xmlns:a16="http://schemas.microsoft.com/office/drawing/2014/main" id="{216AA6CF-37C5-92AE-6D2D-A6FA84F42B56}"/>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21881" t="12242" r="23995" b="3172"/>
                    <a:stretch>
                      <a:fillRect/>
                    </a:stretch>
                  </pic:blipFill>
                  <pic:spPr>
                    <a:xfrm>
                      <a:off x="0" y="0"/>
                      <a:ext cx="7978775" cy="10066020"/>
                    </a:xfrm>
                    <a:prstGeom prst="rect">
                      <a:avLst/>
                    </a:prstGeom>
                    <a:noFill/>
                  </pic:spPr>
                </pic:pic>
              </a:graphicData>
            </a:graphic>
            <wp14:sizeRelH relativeFrom="margin">
              <wp14:pctWidth>0</wp14:pctWidth>
            </wp14:sizeRelH>
            <wp14:sizeRelV relativeFrom="margin">
              <wp14:pctHeight>0</wp14:pctHeight>
            </wp14:sizeRelV>
          </wp:anchor>
        </w:drawing>
      </w:r>
    </w:p>
    <w:p w14:paraId="017AE502" w14:textId="108D2A1B" w:rsidR="00F94F43" w:rsidRDefault="00F94F43" w:rsidP="00872347">
      <w:pPr>
        <w:pStyle w:val="Title"/>
        <w:pBdr>
          <w:bottom w:val="single" w:sz="8" w:space="13" w:color="4F81BD" w:themeColor="accent1"/>
        </w:pBdr>
        <w:spacing w:after="0"/>
        <w:jc w:val="center"/>
        <w:rPr>
          <w:lang w:val="fr-FR"/>
        </w:rPr>
      </w:pPr>
    </w:p>
    <w:p w14:paraId="199677E2" w14:textId="5115F72B" w:rsidR="00F94F43" w:rsidRDefault="00F94F43" w:rsidP="00872347">
      <w:pPr>
        <w:pStyle w:val="Title"/>
        <w:pBdr>
          <w:bottom w:val="single" w:sz="8" w:space="13" w:color="4F81BD" w:themeColor="accent1"/>
        </w:pBdr>
        <w:spacing w:after="0"/>
        <w:jc w:val="center"/>
        <w:rPr>
          <w:lang w:val="fr-FR"/>
        </w:rPr>
      </w:pPr>
    </w:p>
    <w:p w14:paraId="5B24B4D7" w14:textId="4029CF3F" w:rsidR="00F94F43" w:rsidRDefault="00F94F43" w:rsidP="00872347">
      <w:pPr>
        <w:pStyle w:val="Title"/>
        <w:pBdr>
          <w:bottom w:val="single" w:sz="8" w:space="13" w:color="4F81BD" w:themeColor="accent1"/>
        </w:pBdr>
        <w:spacing w:after="0"/>
        <w:jc w:val="center"/>
        <w:rPr>
          <w:lang w:val="fr-FR"/>
        </w:rPr>
      </w:pPr>
    </w:p>
    <w:p w14:paraId="22B9D4D5" w14:textId="101297F7" w:rsidR="00F94F43" w:rsidRDefault="00F94F43" w:rsidP="00872347">
      <w:pPr>
        <w:pStyle w:val="Title"/>
        <w:pBdr>
          <w:bottom w:val="single" w:sz="8" w:space="13" w:color="4F81BD" w:themeColor="accent1"/>
        </w:pBdr>
        <w:spacing w:after="0"/>
        <w:jc w:val="center"/>
        <w:rPr>
          <w:lang w:val="fr-FR"/>
        </w:rPr>
      </w:pPr>
    </w:p>
    <w:p w14:paraId="40BA5E40" w14:textId="1B48B0D2" w:rsidR="00F94F43" w:rsidRDefault="00F94F43" w:rsidP="00872347">
      <w:pPr>
        <w:pStyle w:val="Title"/>
        <w:pBdr>
          <w:bottom w:val="single" w:sz="8" w:space="13" w:color="4F81BD" w:themeColor="accent1"/>
        </w:pBdr>
        <w:spacing w:after="0"/>
        <w:jc w:val="center"/>
        <w:rPr>
          <w:lang w:val="fr-FR"/>
        </w:rPr>
      </w:pPr>
    </w:p>
    <w:p w14:paraId="50D714A0" w14:textId="5E918943" w:rsidR="00F94F43" w:rsidRDefault="00F94F43" w:rsidP="00872347">
      <w:pPr>
        <w:pStyle w:val="Title"/>
        <w:pBdr>
          <w:bottom w:val="single" w:sz="8" w:space="13" w:color="4F81BD" w:themeColor="accent1"/>
        </w:pBdr>
        <w:spacing w:after="0"/>
        <w:jc w:val="center"/>
        <w:rPr>
          <w:lang w:val="fr-FR"/>
        </w:rPr>
      </w:pPr>
    </w:p>
    <w:p w14:paraId="1D1CD531" w14:textId="57588915" w:rsidR="00F94F43" w:rsidRDefault="00F94F43" w:rsidP="00872347">
      <w:pPr>
        <w:pStyle w:val="Title"/>
        <w:pBdr>
          <w:bottom w:val="single" w:sz="8" w:space="13" w:color="4F81BD" w:themeColor="accent1"/>
        </w:pBdr>
        <w:spacing w:after="0"/>
        <w:jc w:val="center"/>
        <w:rPr>
          <w:lang w:val="fr-FR"/>
        </w:rPr>
      </w:pPr>
    </w:p>
    <w:p w14:paraId="7AAF13EB" w14:textId="3F6B0645" w:rsidR="00F94F43" w:rsidRDefault="00F94F43" w:rsidP="00872347">
      <w:pPr>
        <w:pStyle w:val="Title"/>
        <w:pBdr>
          <w:bottom w:val="single" w:sz="8" w:space="13" w:color="4F81BD" w:themeColor="accent1"/>
        </w:pBdr>
        <w:spacing w:after="0"/>
        <w:jc w:val="center"/>
        <w:rPr>
          <w:lang w:val="fr-FR"/>
        </w:rPr>
      </w:pPr>
    </w:p>
    <w:p w14:paraId="657BBD14" w14:textId="73A50FF5" w:rsidR="00F94F43" w:rsidRDefault="00F94F43" w:rsidP="00872347">
      <w:pPr>
        <w:pStyle w:val="Title"/>
        <w:pBdr>
          <w:bottom w:val="single" w:sz="8" w:space="13" w:color="4F81BD" w:themeColor="accent1"/>
        </w:pBdr>
        <w:spacing w:after="0"/>
        <w:jc w:val="center"/>
        <w:rPr>
          <w:lang w:val="fr-FR"/>
        </w:rPr>
      </w:pPr>
    </w:p>
    <w:p w14:paraId="5851199B" w14:textId="44209868" w:rsidR="00F94F43" w:rsidRDefault="00F94F43" w:rsidP="00872347">
      <w:pPr>
        <w:pStyle w:val="Title"/>
        <w:pBdr>
          <w:bottom w:val="single" w:sz="8" w:space="13" w:color="4F81BD" w:themeColor="accent1"/>
        </w:pBdr>
        <w:spacing w:after="0"/>
        <w:jc w:val="center"/>
        <w:rPr>
          <w:lang w:val="fr-FR"/>
        </w:rPr>
      </w:pPr>
    </w:p>
    <w:p w14:paraId="31473CF8" w14:textId="4CCDC72D" w:rsidR="00F94F43" w:rsidRDefault="00F94F43" w:rsidP="00872347">
      <w:pPr>
        <w:pStyle w:val="Title"/>
        <w:pBdr>
          <w:bottom w:val="single" w:sz="8" w:space="13" w:color="4F81BD" w:themeColor="accent1"/>
        </w:pBdr>
        <w:spacing w:after="0"/>
        <w:jc w:val="center"/>
        <w:rPr>
          <w:lang w:val="fr-FR"/>
        </w:rPr>
      </w:pPr>
    </w:p>
    <w:p w14:paraId="71BD9B63" w14:textId="3155EC7B" w:rsidR="00F94F43" w:rsidRDefault="00540614" w:rsidP="00872347">
      <w:pPr>
        <w:pStyle w:val="Title"/>
        <w:pBdr>
          <w:bottom w:val="single" w:sz="8" w:space="13" w:color="4F81BD" w:themeColor="accent1"/>
        </w:pBdr>
        <w:spacing w:after="0"/>
        <w:jc w:val="center"/>
        <w:rPr>
          <w:lang w:val="fr-FR"/>
        </w:rPr>
      </w:pPr>
      <w:r>
        <w:rPr>
          <w:noProof/>
          <w:lang w:val="fr-FR"/>
        </w:rPr>
        <mc:AlternateContent>
          <mc:Choice Requires="wpg">
            <w:drawing>
              <wp:anchor distT="0" distB="0" distL="114300" distR="114300" simplePos="0" relativeHeight="251638784" behindDoc="0" locked="0" layoutInCell="1" allowOverlap="1" wp14:anchorId="409D67E0" wp14:editId="75CB8D6F">
                <wp:simplePos x="0" y="0"/>
                <wp:positionH relativeFrom="column">
                  <wp:posOffset>1022267</wp:posOffset>
                </wp:positionH>
                <wp:positionV relativeFrom="paragraph">
                  <wp:posOffset>366505</wp:posOffset>
                </wp:positionV>
                <wp:extent cx="6298841" cy="3933439"/>
                <wp:effectExtent l="57150" t="19050" r="64135" b="67310"/>
                <wp:wrapNone/>
                <wp:docPr id="1041091432" name="Group 13"/>
                <wp:cNvGraphicFramePr/>
                <a:graphic xmlns:a="http://schemas.openxmlformats.org/drawingml/2006/main">
                  <a:graphicData uri="http://schemas.microsoft.com/office/word/2010/wordprocessingGroup">
                    <wpg:wgp>
                      <wpg:cNvGrpSpPr/>
                      <wpg:grpSpPr>
                        <a:xfrm>
                          <a:off x="0" y="0"/>
                          <a:ext cx="6298841" cy="3933439"/>
                          <a:chOff x="0" y="0"/>
                          <a:chExt cx="6298841" cy="3933439"/>
                        </a:xfrm>
                      </wpg:grpSpPr>
                      <wps:wsp>
                        <wps:cNvPr id="2034888872" name="Rectangle 10"/>
                        <wps:cNvSpPr/>
                        <wps:spPr>
                          <a:xfrm>
                            <a:off x="0" y="0"/>
                            <a:ext cx="6298841" cy="3933439"/>
                          </a:xfrm>
                          <a:prstGeom prst="rect">
                            <a:avLst/>
                          </a:prstGeom>
                          <a:solidFill>
                            <a:schemeClr val="bg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11646673" name="Picture 12"/>
                          <pic:cNvPicPr>
                            <a:picLocks noChangeAspect="1"/>
                          </pic:cNvPicPr>
                        </pic:nvPicPr>
                        <pic:blipFill>
                          <a:blip r:embed="rId10"/>
                          <a:stretch>
                            <a:fillRect/>
                          </a:stretch>
                        </pic:blipFill>
                        <pic:spPr>
                          <a:xfrm>
                            <a:off x="3608401" y="3026300"/>
                            <a:ext cx="2465070" cy="685800"/>
                          </a:xfrm>
                          <a:prstGeom prst="rect">
                            <a:avLst/>
                          </a:prstGeom>
                        </pic:spPr>
                      </pic:pic>
                    </wpg:wgp>
                  </a:graphicData>
                </a:graphic>
              </wp:anchor>
            </w:drawing>
          </mc:Choice>
          <mc:Fallback>
            <w:pict>
              <v:group w14:anchorId="60F9E61F" id="Group 13" o:spid="_x0000_s1026" style="position:absolute;margin-left:80.5pt;margin-top:28.85pt;width:495.95pt;height:309.7pt;z-index:251638784" coordsize="62988,3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">
                <v:rect id="Rectangle 10" o:spid="_x0000_s1027" style="position:absolute;width:62988;height:39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" fillcolor="white [3212]" stroked="f">
                  <v:shadow on="t" color="black" opacity="22937f" origin=",.5" offset="0,.63889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6084;top:30263;width:24650;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">
                  <v:imagedata r:id="rId11" o:title=""/>
                </v:shape>
              </v:group>
            </w:pict>
          </mc:Fallback>
        </mc:AlternateContent>
      </w:r>
    </w:p>
    <w:p w14:paraId="012B37DD" w14:textId="44016080" w:rsidR="00F94F43" w:rsidRDefault="00540614" w:rsidP="00872347">
      <w:pPr>
        <w:pStyle w:val="Title"/>
        <w:pBdr>
          <w:bottom w:val="single" w:sz="8" w:space="13" w:color="4F81BD" w:themeColor="accent1"/>
        </w:pBdr>
        <w:spacing w:after="0"/>
        <w:jc w:val="center"/>
        <w:rPr>
          <w:lang w:val="fr-FR"/>
        </w:rPr>
      </w:pPr>
      <w:r w:rsidRPr="00540614">
        <w:rPr>
          <w:noProof/>
          <w:lang w:val="fr-FR"/>
        </w:rPr>
        <mc:AlternateContent>
          <mc:Choice Requires="wps">
            <w:drawing>
              <wp:anchor distT="45720" distB="45720" distL="114300" distR="114300" simplePos="0" relativeHeight="251646976" behindDoc="0" locked="0" layoutInCell="1" allowOverlap="1" wp14:anchorId="756D9B36" wp14:editId="5C1E7718">
                <wp:simplePos x="0" y="0"/>
                <wp:positionH relativeFrom="column">
                  <wp:posOffset>1275080</wp:posOffset>
                </wp:positionH>
                <wp:positionV relativeFrom="paragraph">
                  <wp:posOffset>158750</wp:posOffset>
                </wp:positionV>
                <wp:extent cx="4794250" cy="1404620"/>
                <wp:effectExtent l="0" t="0" r="6350" b="254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04620"/>
                        </a:xfrm>
                        <a:prstGeom prst="rect">
                          <a:avLst/>
                        </a:prstGeom>
                        <a:solidFill>
                          <a:srgbClr val="FFFFFF"/>
                        </a:solidFill>
                        <a:ln w="9525">
                          <a:noFill/>
                          <a:miter lim="800000"/>
                          <a:headEnd/>
                          <a:tailEnd/>
                        </a:ln>
                      </wps:spPr>
                      <wps:txbx>
                        <w:txbxContent>
                          <w:p w14:paraId="75AD9D97" w14:textId="5B7F35A5" w:rsidR="00540614" w:rsidRPr="00540614" w:rsidRDefault="00540614" w:rsidP="00540614">
                            <w:pPr>
                              <w:spacing w:after="0" w:line="240" w:lineRule="auto"/>
                              <w:rPr>
                                <w:rFonts w:ascii="Grundfos TheSans Extd Black" w:hAnsi="Grundfos TheSans Extd Black"/>
                                <w:color w:val="1F497D" w:themeColor="text2"/>
                                <w:sz w:val="48"/>
                                <w:szCs w:val="48"/>
                              </w:rPr>
                            </w:pPr>
                            <w:r w:rsidRPr="00540614">
                              <w:rPr>
                                <w:rFonts w:ascii="Grundfos TheSans Extd Black" w:hAnsi="Grundfos TheSans Extd Black"/>
                                <w:color w:val="1F497D" w:themeColor="text2"/>
                                <w:sz w:val="48"/>
                                <w:szCs w:val="48"/>
                              </w:rPr>
                              <w:t>Rapport Energy Check</w:t>
                            </w:r>
                          </w:p>
                          <w:p w14:paraId="5AE668D3" w14:textId="050AC2D9" w:rsidR="00540614" w:rsidRPr="001D04F5" w:rsidRDefault="00540614" w:rsidP="00540614">
                            <w:pPr>
                              <w:spacing w:after="0" w:line="240" w:lineRule="auto"/>
                              <w:rPr>
                                <w:rFonts w:ascii="Grundfos TheSans Extd Black" w:hAnsi="Grundfos TheSans Extd Black"/>
                                <w:color w:val="1F497D" w:themeColor="text2"/>
                                <w:sz w:val="16"/>
                                <w:szCs w:val="16"/>
                                <w:lang w:val="fr-FR"/>
                              </w:rPr>
                            </w:pPr>
                            <w:r w:rsidRPr="001D04F5">
                              <w:rPr>
                                <w:rFonts w:ascii="Grundfos TheSans Extd Black" w:hAnsi="Grundfos TheSans Extd Black"/>
                                <w:color w:val="1F497D" w:themeColor="text2"/>
                                <w:sz w:val="16"/>
                                <w:szCs w:val="16"/>
                              </w:rPr>
                              <w:t>WUECT v0.1.001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6D9B36" id="_x0000_t202" coordsize="21600,21600" o:spt="202" path="m,l,21600r21600,l21600,xe">
                <v:stroke joinstyle="miter"/>
                <v:path gradientshapeok="t" o:connecttype="rect"/>
              </v:shapetype>
              <v:shape id="Zone de texte 2" o:spid="_x0000_s1026" type="#_x0000_t202" style="position:absolute;left:0;text-align:left;margin-left:100.4pt;margin-top:12.5pt;width:377.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" stroked="f">
                <v:textbox style="mso-fit-shape-to-text:t">
                  <w:txbxContent>
                    <w:p w14:paraId="75AD9D97" w14:textId="5B7F35A5" w:rsidR="00540614" w:rsidRPr="00540614" w:rsidRDefault="00540614" w:rsidP="00540614">
                      <w:pPr>
                        <w:spacing w:after="0" w:line="240" w:lineRule="auto"/>
                        <w:rPr>
                          <w:rFonts w:ascii="Grundfos TheSans Extd Black" w:hAnsi="Grundfos TheSans Extd Black"/>
                          <w:color w:val="1F497D" w:themeColor="text2"/>
                          <w:sz w:val="48"/>
                          <w:szCs w:val="48"/>
                        </w:rPr>
                      </w:pPr>
                      <w:r w:rsidRPr="00540614">
                        <w:rPr>
                          <w:rFonts w:ascii="Grundfos TheSans Extd Black" w:hAnsi="Grundfos TheSans Extd Black"/>
                          <w:color w:val="1F497D" w:themeColor="text2"/>
                          <w:sz w:val="48"/>
                          <w:szCs w:val="48"/>
                        </w:rPr>
                        <w:t>Rapport Energy Check</w:t>
                      </w:r>
                    </w:p>
                    <w:p w14:paraId="5AE668D3" w14:textId="050AC2D9" w:rsidR="00540614" w:rsidRPr="001D04F5" w:rsidRDefault="00540614" w:rsidP="00540614">
                      <w:pPr>
                        <w:spacing w:after="0" w:line="240" w:lineRule="auto"/>
                        <w:rPr>
                          <w:rFonts w:ascii="Grundfos TheSans Extd Black" w:hAnsi="Grundfos TheSans Extd Black"/>
                          <w:color w:val="1F497D" w:themeColor="text2"/>
                          <w:sz w:val="16"/>
                          <w:szCs w:val="16"/>
                          <w:lang w:val="fr-FR"/>
                        </w:rPr>
                      </w:pPr>
                      <w:r w:rsidRPr="001D04F5">
                        <w:rPr>
                          <w:rFonts w:ascii="Grundfos TheSans Extd Black" w:hAnsi="Grundfos TheSans Extd Black"/>
                          <w:color w:val="1F497D" w:themeColor="text2"/>
                          <w:sz w:val="16"/>
                          <w:szCs w:val="16"/>
                        </w:rPr>
                        <w:t>WUECT v0.1.001</w:t>
                      </w:r>
                    </w:p>
                  </w:txbxContent>
                </v:textbox>
                <w10:wrap type="square"/>
              </v:shape>
            </w:pict>
          </mc:Fallback>
        </mc:AlternateContent>
      </w:r>
    </w:p>
    <w:p w14:paraId="20A965AF" w14:textId="0120AE51" w:rsidR="00F94F43" w:rsidRDefault="00F94F43" w:rsidP="00872347">
      <w:pPr>
        <w:pStyle w:val="Title"/>
        <w:pBdr>
          <w:bottom w:val="single" w:sz="8" w:space="13" w:color="4F81BD" w:themeColor="accent1"/>
        </w:pBdr>
        <w:spacing w:after="0"/>
        <w:jc w:val="center"/>
        <w:rPr>
          <w:lang w:val="fr-FR"/>
        </w:rPr>
      </w:pPr>
    </w:p>
    <w:p w14:paraId="4FFA9E7F" w14:textId="5E11CC81" w:rsidR="00F94F43" w:rsidRDefault="00F94F43" w:rsidP="00872347">
      <w:pPr>
        <w:pStyle w:val="Title"/>
        <w:pBdr>
          <w:bottom w:val="single" w:sz="8" w:space="13" w:color="4F81BD" w:themeColor="accent1"/>
        </w:pBdr>
        <w:spacing w:after="0"/>
        <w:jc w:val="center"/>
        <w:rPr>
          <w:lang w:val="fr-FR"/>
        </w:rPr>
      </w:pPr>
    </w:p>
    <w:p w14:paraId="66344C82" w14:textId="03DFE532" w:rsidR="00F94F43" w:rsidRDefault="00540614" w:rsidP="00872347">
      <w:pPr>
        <w:pStyle w:val="Title"/>
        <w:pBdr>
          <w:bottom w:val="single" w:sz="8" w:space="13" w:color="4F81BD" w:themeColor="accent1"/>
        </w:pBdr>
        <w:spacing w:after="0"/>
        <w:jc w:val="center"/>
        <w:rPr>
          <w:lang w:val="fr-FR"/>
        </w:rPr>
      </w:pPr>
      <w:r w:rsidRPr="00540614">
        <w:rPr>
          <w:noProof/>
          <w:lang w:val="fr-FR"/>
        </w:rPr>
        <mc:AlternateContent>
          <mc:Choice Requires="wps">
            <w:drawing>
              <wp:anchor distT="45720" distB="45720" distL="114300" distR="114300" simplePos="0" relativeHeight="251651072" behindDoc="0" locked="0" layoutInCell="1" allowOverlap="1" wp14:anchorId="074649FC" wp14:editId="67EA9D56">
                <wp:simplePos x="0" y="0"/>
                <wp:positionH relativeFrom="column">
                  <wp:posOffset>1275080</wp:posOffset>
                </wp:positionH>
                <wp:positionV relativeFrom="paragraph">
                  <wp:posOffset>300990</wp:posOffset>
                </wp:positionV>
                <wp:extent cx="4794250" cy="1478280"/>
                <wp:effectExtent l="0" t="0" r="6350" b="7620"/>
                <wp:wrapSquare wrapText="bothSides"/>
                <wp:docPr id="129709557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0" cy="1478280"/>
                        </a:xfrm>
                        <a:prstGeom prst="rect">
                          <a:avLst/>
                        </a:prstGeom>
                        <a:solidFill>
                          <a:srgbClr val="FFFFFF"/>
                        </a:solidFill>
                        <a:ln w="9525">
                          <a:noFill/>
                          <a:miter lim="800000"/>
                          <a:headEnd/>
                          <a:tailEnd/>
                        </a:ln>
                      </wps:spPr>
                      <wps:txbx>
                        <w:txbxContent>
                          <w:p w14:paraId="2CF4F180" w14:textId="1CDADDEE" w:rsidR="002E386F" w:rsidRPr="002E386F" w:rsidRDefault="00540614" w:rsidP="002E386F">
                            <w:pPr>
                              <w:spacing w:after="0" w:line="240" w:lineRule="auto"/>
                              <w:jc w:val="center"/>
                              <w:rPr>
                                <w:color w:val="1F497D" w:themeColor="text2"/>
                                <w:sz w:val="36"/>
                                <w:szCs w:val="36"/>
                              </w:rPr>
                            </w:pPr>
                            <w:r w:rsidRPr="002E386F">
                              <w:rPr>
                                <w:color w:val="1F497D" w:themeColor="text2"/>
                                <w:sz w:val="36"/>
                                <w:szCs w:val="36"/>
                              </w:rPr>
                              <w:t>Dossier</w:t>
                            </w:r>
                          </w:p>
                          <w:p w14:paraId="57D64073" w14:textId="4E36F229" w:rsidR="00540614" w:rsidRPr="002E386F" w:rsidRDefault="00540614" w:rsidP="002E386F">
                            <w:pPr>
                              <w:spacing w:after="0" w:line="240" w:lineRule="auto"/>
                              <w:jc w:val="center"/>
                              <w:rPr>
                                <w:b/>
                                <w:bCs/>
                                <w:color w:val="1F497D" w:themeColor="text2"/>
                                <w:sz w:val="36"/>
                                <w:szCs w:val="36"/>
                              </w:rPr>
                            </w:pPr>
                            <w:r w:rsidRPr="002E386F">
                              <w:rPr>
                                <w:b/>
                                <w:bCs/>
                                <w:color w:val="1F497D" w:themeColor="text2"/>
                                <w:sz w:val="36"/>
                                <w:szCs w:val="36"/>
                              </w:rPr>
                              <w:t>{{PROJET_NOM}}</w:t>
                            </w:r>
                          </w:p>
                          <w:p w14:paraId="2D344072" w14:textId="56964652" w:rsidR="002E386F" w:rsidRPr="00540614" w:rsidRDefault="002E386F" w:rsidP="00540614">
                            <w:pPr>
                              <w:spacing w:after="0" w:line="240" w:lineRule="auto"/>
                              <w:rPr>
                                <w:color w:val="1F497D" w:themeColor="text2"/>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649FC" id="_x0000_s1027" type="#_x0000_t202" style="position:absolute;left:0;text-align:left;margin-left:100.4pt;margin-top:23.7pt;width:377.5pt;height:116.4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" stroked="f">
                <v:textbox>
                  <w:txbxContent>
                    <w:p w14:paraId="2CF4F180" w14:textId="1CDADDEE" w:rsidR="002E386F" w:rsidRPr="002E386F" w:rsidRDefault="00540614" w:rsidP="002E386F">
                      <w:pPr>
                        <w:spacing w:after="0" w:line="240" w:lineRule="auto"/>
                        <w:jc w:val="center"/>
                        <w:rPr>
                          <w:color w:val="1F497D" w:themeColor="text2"/>
                          <w:sz w:val="36"/>
                          <w:szCs w:val="36"/>
                        </w:rPr>
                      </w:pPr>
                      <w:r w:rsidRPr="002E386F">
                        <w:rPr>
                          <w:color w:val="1F497D" w:themeColor="text2"/>
                          <w:sz w:val="36"/>
                          <w:szCs w:val="36"/>
                        </w:rPr>
                        <w:t>Dossier</w:t>
                      </w:r>
                    </w:p>
                    <w:p w14:paraId="57D64073" w14:textId="4E36F229" w:rsidR="00540614" w:rsidRPr="002E386F" w:rsidRDefault="00540614" w:rsidP="002E386F">
                      <w:pPr>
                        <w:spacing w:after="0" w:line="240" w:lineRule="auto"/>
                        <w:jc w:val="center"/>
                        <w:rPr>
                          <w:b/>
                          <w:bCs/>
                          <w:color w:val="1F497D" w:themeColor="text2"/>
                          <w:sz w:val="36"/>
                          <w:szCs w:val="36"/>
                        </w:rPr>
                      </w:pPr>
                      <w:r w:rsidRPr="002E386F">
                        <w:rPr>
                          <w:b/>
                          <w:bCs/>
                          <w:color w:val="1F497D" w:themeColor="text2"/>
                          <w:sz w:val="36"/>
                          <w:szCs w:val="36"/>
                        </w:rPr>
                        <w:t>{{PROJET_NOM}}</w:t>
                      </w:r>
                    </w:p>
                    <w:p w14:paraId="2D344072" w14:textId="56964652" w:rsidR="002E386F" w:rsidRPr="00540614" w:rsidRDefault="002E386F" w:rsidP="00540614">
                      <w:pPr>
                        <w:spacing w:after="0" w:line="240" w:lineRule="auto"/>
                        <w:rPr>
                          <w:color w:val="1F497D" w:themeColor="text2"/>
                          <w:sz w:val="28"/>
                          <w:szCs w:val="28"/>
                        </w:rPr>
                      </w:pPr>
                    </w:p>
                  </w:txbxContent>
                </v:textbox>
                <w10:wrap type="square"/>
              </v:shape>
            </w:pict>
          </mc:Fallback>
        </mc:AlternateContent>
      </w:r>
      <w:r>
        <w:rPr>
          <w:noProof/>
          <w:lang w:val="fr-FR"/>
        </w:rPr>
        <w:drawing>
          <wp:anchor distT="0" distB="0" distL="114300" distR="114300" simplePos="0" relativeHeight="251635712" behindDoc="1" locked="0" layoutInCell="1" allowOverlap="1" wp14:anchorId="26F01516" wp14:editId="27442E87">
            <wp:simplePos x="0" y="0"/>
            <wp:positionH relativeFrom="column">
              <wp:posOffset>1617124</wp:posOffset>
            </wp:positionH>
            <wp:positionV relativeFrom="paragraph">
              <wp:posOffset>-552</wp:posOffset>
            </wp:positionV>
            <wp:extent cx="3602743" cy="1002794"/>
            <wp:effectExtent l="0" t="0" r="0" b="6985"/>
            <wp:wrapTight wrapText="bothSides">
              <wp:wrapPolygon edited="0">
                <wp:start x="21246" y="0"/>
                <wp:lineTo x="0" y="4514"/>
                <wp:lineTo x="0" y="11080"/>
                <wp:lineTo x="10737" y="13132"/>
                <wp:lineTo x="0" y="17647"/>
                <wp:lineTo x="0" y="21340"/>
                <wp:lineTo x="5483" y="21340"/>
                <wp:lineTo x="14621" y="21340"/>
                <wp:lineTo x="14735" y="21340"/>
                <wp:lineTo x="15306" y="19288"/>
                <wp:lineTo x="14164" y="17236"/>
                <wp:lineTo x="10737" y="13132"/>
                <wp:lineTo x="21474" y="10670"/>
                <wp:lineTo x="21474" y="0"/>
                <wp:lineTo x="21246" y="0"/>
              </wp:wrapPolygon>
            </wp:wrapTight>
            <wp:docPr id="15420703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70392" name="Picture 1542070392"/>
                    <pic:cNvPicPr/>
                  </pic:nvPicPr>
                  <pic:blipFill>
                    <a:blip r:embed="rId10"/>
                    <a:stretch>
                      <a:fillRect/>
                    </a:stretch>
                  </pic:blipFill>
                  <pic:spPr>
                    <a:xfrm>
                      <a:off x="0" y="0"/>
                      <a:ext cx="3602743" cy="1002794"/>
                    </a:xfrm>
                    <a:prstGeom prst="rect">
                      <a:avLst/>
                    </a:prstGeom>
                  </pic:spPr>
                </pic:pic>
              </a:graphicData>
            </a:graphic>
          </wp:anchor>
        </w:drawing>
      </w:r>
    </w:p>
    <w:p w14:paraId="52ABDE6E" w14:textId="4DD2D9E9" w:rsidR="00F94F43" w:rsidRDefault="00F94F43" w:rsidP="00872347">
      <w:pPr>
        <w:pStyle w:val="Title"/>
        <w:pBdr>
          <w:bottom w:val="single" w:sz="8" w:space="13" w:color="4F81BD" w:themeColor="accent1"/>
        </w:pBdr>
        <w:spacing w:after="0"/>
        <w:jc w:val="center"/>
        <w:rPr>
          <w:lang w:val="fr-FR"/>
        </w:rPr>
      </w:pPr>
    </w:p>
    <w:p w14:paraId="41310C24" w14:textId="4A13318E" w:rsidR="00F94F43" w:rsidRDefault="00F94F43" w:rsidP="00872347">
      <w:pPr>
        <w:pStyle w:val="Title"/>
        <w:pBdr>
          <w:bottom w:val="single" w:sz="8" w:space="13" w:color="4F81BD" w:themeColor="accent1"/>
        </w:pBdr>
        <w:spacing w:after="0"/>
        <w:jc w:val="center"/>
        <w:rPr>
          <w:lang w:val="fr-FR"/>
        </w:rPr>
      </w:pPr>
    </w:p>
    <w:p w14:paraId="5E4910D1" w14:textId="77777777" w:rsidR="00872347" w:rsidRDefault="00872347" w:rsidP="00872347">
      <w:pPr>
        <w:spacing w:after="0" w:line="240" w:lineRule="auto"/>
        <w:rPr>
          <w:b/>
          <w:color w:val="1F4E78"/>
          <w:sz w:val="32"/>
          <w:lang w:val="fr-FR"/>
        </w:rPr>
      </w:pPr>
    </w:p>
    <w:p w14:paraId="5E8CFF34" w14:textId="6F6311CA" w:rsidR="00B23D9D" w:rsidRDefault="00B23D9D" w:rsidP="00B23D9D">
      <w:pPr>
        <w:spacing w:before="313"/>
        <w:ind w:right="461"/>
        <w:jc w:val="center"/>
        <w:rPr>
          <w:b/>
          <w:color w:val="1F4E78"/>
          <w:sz w:val="44"/>
          <w:szCs w:val="32"/>
          <w:lang w:val="fr-FR"/>
        </w:rPr>
      </w:pPr>
      <w:r>
        <w:rPr>
          <w:b/>
          <w:color w:val="1F4E78"/>
          <w:sz w:val="44"/>
          <w:szCs w:val="32"/>
          <w:lang w:val="fr-FR"/>
        </w:rPr>
        <w:lastRenderedPageBreak/>
        <w:t>Coût du cycle de vie de la pompe</w:t>
      </w:r>
    </w:p>
    <w:p w14:paraId="298BC324" w14:textId="77777777" w:rsidR="00B23D9D" w:rsidRPr="00B23D9D" w:rsidRDefault="00B23D9D" w:rsidP="00B23D9D">
      <w:pPr>
        <w:spacing w:before="194" w:after="0" w:line="240" w:lineRule="auto"/>
        <w:ind w:left="60"/>
        <w:jc w:val="center"/>
        <w:rPr>
          <w:sz w:val="48"/>
          <w:szCs w:val="16"/>
          <w:lang w:val="fr-FR"/>
        </w:rPr>
      </w:pPr>
      <w:r w:rsidRPr="00B23D9D">
        <w:rPr>
          <w:color w:val="A1C517"/>
          <w:sz w:val="48"/>
          <w:szCs w:val="16"/>
          <w:lang w:val="fr-FR"/>
        </w:rPr>
        <w:t>Pourquoi</w:t>
      </w:r>
      <w:r w:rsidRPr="00B23D9D">
        <w:rPr>
          <w:color w:val="A1C517"/>
          <w:spacing w:val="-13"/>
          <w:sz w:val="48"/>
          <w:szCs w:val="16"/>
          <w:lang w:val="fr-FR"/>
        </w:rPr>
        <w:t xml:space="preserve"> </w:t>
      </w:r>
      <w:r w:rsidRPr="00B23D9D">
        <w:rPr>
          <w:color w:val="A1C517"/>
          <w:sz w:val="48"/>
          <w:szCs w:val="16"/>
          <w:lang w:val="fr-FR"/>
        </w:rPr>
        <w:t>votre</w:t>
      </w:r>
      <w:r w:rsidRPr="00B23D9D">
        <w:rPr>
          <w:color w:val="A1C517"/>
          <w:spacing w:val="-13"/>
          <w:sz w:val="48"/>
          <w:szCs w:val="16"/>
          <w:lang w:val="fr-FR"/>
        </w:rPr>
        <w:t xml:space="preserve"> </w:t>
      </w:r>
      <w:r w:rsidRPr="00B23D9D">
        <w:rPr>
          <w:color w:val="A1C517"/>
          <w:sz w:val="48"/>
          <w:szCs w:val="16"/>
          <w:lang w:val="fr-FR"/>
        </w:rPr>
        <w:t>audit</w:t>
      </w:r>
      <w:r w:rsidRPr="00B23D9D">
        <w:rPr>
          <w:color w:val="A1C517"/>
          <w:spacing w:val="-13"/>
          <w:sz w:val="48"/>
          <w:szCs w:val="16"/>
          <w:lang w:val="fr-FR"/>
        </w:rPr>
        <w:t xml:space="preserve"> </w:t>
      </w:r>
      <w:r w:rsidRPr="00B23D9D">
        <w:rPr>
          <w:color w:val="A1C517"/>
          <w:sz w:val="48"/>
          <w:szCs w:val="16"/>
          <w:lang w:val="fr-FR"/>
        </w:rPr>
        <w:t>est</w:t>
      </w:r>
      <w:r w:rsidRPr="00B23D9D">
        <w:rPr>
          <w:color w:val="A1C517"/>
          <w:spacing w:val="-13"/>
          <w:sz w:val="48"/>
          <w:szCs w:val="16"/>
          <w:lang w:val="fr-FR"/>
        </w:rPr>
        <w:t xml:space="preserve"> </w:t>
      </w:r>
      <w:r w:rsidRPr="00B23D9D">
        <w:rPr>
          <w:color w:val="A1C517"/>
          <w:sz w:val="48"/>
          <w:szCs w:val="16"/>
          <w:lang w:val="fr-FR"/>
        </w:rPr>
        <w:t xml:space="preserve">si </w:t>
      </w:r>
      <w:r w:rsidRPr="00B23D9D">
        <w:rPr>
          <w:color w:val="A1C517"/>
          <w:spacing w:val="-2"/>
          <w:sz w:val="48"/>
          <w:szCs w:val="16"/>
          <w:lang w:val="fr-FR"/>
        </w:rPr>
        <w:t>important</w:t>
      </w:r>
    </w:p>
    <w:p w14:paraId="2F4550E4" w14:textId="5CDB1BC0" w:rsidR="00B23D9D" w:rsidRDefault="00B23D9D" w:rsidP="00DE7167">
      <w:pPr>
        <w:spacing w:before="538" w:after="0" w:line="240" w:lineRule="auto"/>
        <w:jc w:val="center"/>
        <w:rPr>
          <w:color w:val="0E4B78"/>
          <w:szCs w:val="18"/>
          <w:lang w:val="fr-FR"/>
        </w:rPr>
      </w:pPr>
      <w:r>
        <w:rPr>
          <w:noProof/>
        </w:rPr>
        <mc:AlternateContent>
          <mc:Choice Requires="wpg">
            <w:drawing>
              <wp:inline distT="0" distB="0" distL="0" distR="0" wp14:anchorId="4B97ACFF" wp14:editId="5C954E0F">
                <wp:extent cx="5334000" cy="4371975"/>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34000" cy="4371975"/>
                          <a:chOff x="0" y="254441"/>
                          <a:chExt cx="5334000" cy="4371975"/>
                        </a:xfrm>
                      </wpg:grpSpPr>
                      <pic:pic xmlns:pic="http://schemas.openxmlformats.org/drawingml/2006/picture">
                        <pic:nvPicPr>
                          <pic:cNvPr id="33" name="Image 33"/>
                          <pic:cNvPicPr/>
                        </pic:nvPicPr>
                        <pic:blipFill>
                          <a:blip r:embed="rId12" cstate="print"/>
                          <a:stretch>
                            <a:fillRect/>
                          </a:stretch>
                        </pic:blipFill>
                        <pic:spPr>
                          <a:xfrm>
                            <a:off x="0" y="254441"/>
                            <a:ext cx="5334000" cy="4371975"/>
                          </a:xfrm>
                          <a:prstGeom prst="rect">
                            <a:avLst/>
                          </a:prstGeom>
                        </pic:spPr>
                      </pic:pic>
                      <wps:wsp>
                        <wps:cNvPr id="34" name="Textbox 34"/>
                        <wps:cNvSpPr txBox="1"/>
                        <wps:spPr>
                          <a:xfrm>
                            <a:off x="1545881" y="1355713"/>
                            <a:ext cx="2084987" cy="127000"/>
                          </a:xfrm>
                          <a:prstGeom prst="rect">
                            <a:avLst/>
                          </a:prstGeom>
                        </wps:spPr>
                        <wps:txbx>
                          <w:txbxContent>
                            <w:p w14:paraId="7482A6EC" w14:textId="77777777" w:rsidR="00B23D9D" w:rsidRDefault="00B23D9D" w:rsidP="00B23D9D">
                              <w:pPr>
                                <w:spacing w:line="200" w:lineRule="exact"/>
                                <w:jc w:val="center"/>
                              </w:pPr>
                              <w:r>
                                <w:rPr>
                                  <w:color w:val="0E4B78"/>
                                  <w:spacing w:val="-2"/>
                                </w:rPr>
                                <w:t>CONSOMMATION</w:t>
                              </w:r>
                              <w:r>
                                <w:rPr>
                                  <w:color w:val="0E4B78"/>
                                  <w:spacing w:val="12"/>
                                </w:rPr>
                                <w:t xml:space="preserve"> </w:t>
                              </w:r>
                              <w:r>
                                <w:rPr>
                                  <w:color w:val="0E4B78"/>
                                  <w:spacing w:val="-2"/>
                                </w:rPr>
                                <w:t>D''ÉNERGIE</w:t>
                              </w:r>
                            </w:p>
                          </w:txbxContent>
                        </wps:txbx>
                        <wps:bodyPr wrap="square" lIns="0" tIns="0" rIns="0" bIns="0" rtlCol="0">
                          <a:noAutofit/>
                        </wps:bodyPr>
                      </wps:wsp>
                      <wps:wsp>
                        <wps:cNvPr id="35" name="Textbox 35"/>
                        <wps:cNvSpPr txBox="1"/>
                        <wps:spPr>
                          <a:xfrm>
                            <a:off x="678609" y="3279709"/>
                            <a:ext cx="1126337" cy="127000"/>
                          </a:xfrm>
                          <a:prstGeom prst="rect">
                            <a:avLst/>
                          </a:prstGeom>
                        </wps:spPr>
                        <wps:txbx>
                          <w:txbxContent>
                            <w:p w14:paraId="534A9814" w14:textId="64609B9E" w:rsidR="00B23D9D" w:rsidRDefault="00B23D9D" w:rsidP="00B23D9D">
                              <w:pPr>
                                <w:spacing w:line="200" w:lineRule="exact"/>
                                <w:jc w:val="center"/>
                              </w:pPr>
                              <w:r>
                                <w:rPr>
                                  <w:color w:val="0E4B78"/>
                                </w:rPr>
                                <w:t>PRIX</w:t>
                              </w:r>
                              <w:r>
                                <w:rPr>
                                  <w:color w:val="0E4B78"/>
                                  <w:spacing w:val="-1"/>
                                </w:rPr>
                                <w:t xml:space="preserve"> </w:t>
                              </w:r>
                              <w:r>
                                <w:rPr>
                                  <w:color w:val="0E4B78"/>
                                  <w:spacing w:val="-2"/>
                                </w:rPr>
                                <w:t>D’ACHAT</w:t>
                              </w:r>
                            </w:p>
                          </w:txbxContent>
                        </wps:txbx>
                        <wps:bodyPr wrap="square" lIns="0" tIns="0" rIns="0" bIns="0" rtlCol="0">
                          <a:noAutofit/>
                        </wps:bodyPr>
                      </wps:wsp>
                      <wps:wsp>
                        <wps:cNvPr id="36" name="Textbox 36"/>
                        <wps:cNvSpPr txBox="1"/>
                        <wps:spPr>
                          <a:xfrm>
                            <a:off x="2906355" y="3279709"/>
                            <a:ext cx="1872379" cy="127000"/>
                          </a:xfrm>
                          <a:prstGeom prst="rect">
                            <a:avLst/>
                          </a:prstGeom>
                        </wps:spPr>
                        <wps:txbx>
                          <w:txbxContent>
                            <w:p w14:paraId="6FB92A47" w14:textId="77777777" w:rsidR="00B23D9D" w:rsidRDefault="00B23D9D" w:rsidP="00B23D9D">
                              <w:pPr>
                                <w:spacing w:line="200" w:lineRule="exact"/>
                                <w:jc w:val="center"/>
                              </w:pPr>
                              <w:r>
                                <w:rPr>
                                  <w:color w:val="0E4B78"/>
                                </w:rPr>
                                <w:t>ENTRETIEN</w:t>
                              </w:r>
                              <w:r>
                                <w:rPr>
                                  <w:color w:val="0E4B78"/>
                                  <w:spacing w:val="-5"/>
                                </w:rPr>
                                <w:t xml:space="preserve"> </w:t>
                              </w:r>
                              <w:r>
                                <w:rPr>
                                  <w:color w:val="0E4B78"/>
                                </w:rPr>
                                <w:t>&amp;</w:t>
                              </w:r>
                              <w:r>
                                <w:rPr>
                                  <w:color w:val="0E4B78"/>
                                  <w:spacing w:val="-5"/>
                                </w:rPr>
                                <w:t xml:space="preserve"> </w:t>
                              </w:r>
                              <w:r>
                                <w:rPr>
                                  <w:color w:val="0E4B78"/>
                                  <w:spacing w:val="-2"/>
                                </w:rPr>
                                <w:t>MAINTENANCE</w:t>
                              </w:r>
                            </w:p>
                          </w:txbxContent>
                        </wps:txbx>
                        <wps:bodyPr wrap="square" lIns="0" tIns="0" rIns="0" bIns="0" rtlCol="0">
                          <a:noAutofit/>
                        </wps:bodyPr>
                      </wps:wsp>
                    </wpg:wgp>
                  </a:graphicData>
                </a:graphic>
              </wp:inline>
            </w:drawing>
          </mc:Choice>
          <mc:Fallback>
            <w:pict>
              <v:group w14:anchorId="4B97ACFF" id="Group 32" o:spid="_x0000_s1028" style="width:420pt;height:344.25pt;mso-position-horizontal-relative:char;mso-position-vertical-relative:line" coordorigin=",2544" coordsize="53340,437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">
                <v:shape id="Image 33" o:spid="_x0000_s1029" type="#_x0000_t75" style="position:absolute;top:2544;width:53340;height:43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">
                  <v:imagedata r:id="rId13" o:title=""/>
                </v:shape>
                <v:shape id="Textbox 34" o:spid="_x0000_s1030" type="#_x0000_t202" style="position:absolute;left:15458;top:13557;width:2085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482A6EC" w14:textId="77777777" w:rsidR="00B23D9D" w:rsidRDefault="00B23D9D" w:rsidP="00B23D9D">
                        <w:pPr>
                          <w:spacing w:line="200" w:lineRule="exact"/>
                          <w:jc w:val="center"/>
                        </w:pPr>
                        <w:r>
                          <w:rPr>
                            <w:color w:val="0E4B78"/>
                            <w:spacing w:val="-2"/>
                          </w:rPr>
                          <w:t>CONSOMMATION</w:t>
                        </w:r>
                        <w:r>
                          <w:rPr>
                            <w:color w:val="0E4B78"/>
                            <w:spacing w:val="12"/>
                          </w:rPr>
                          <w:t xml:space="preserve"> </w:t>
                        </w:r>
                        <w:r>
                          <w:rPr>
                            <w:color w:val="0E4B78"/>
                            <w:spacing w:val="-2"/>
                          </w:rPr>
                          <w:t>D''ÉNERGIE</w:t>
                        </w:r>
                      </w:p>
                    </w:txbxContent>
                  </v:textbox>
                </v:shape>
                <v:shape id="Textbox 35" o:spid="_x0000_s1031" type="#_x0000_t202" style="position:absolute;left:6786;top:32797;width:112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34A9814" w14:textId="64609B9E" w:rsidR="00B23D9D" w:rsidRDefault="00B23D9D" w:rsidP="00B23D9D">
                        <w:pPr>
                          <w:spacing w:line="200" w:lineRule="exact"/>
                          <w:jc w:val="center"/>
                        </w:pPr>
                        <w:r>
                          <w:rPr>
                            <w:color w:val="0E4B78"/>
                          </w:rPr>
                          <w:t>PRIX</w:t>
                        </w:r>
                        <w:r>
                          <w:rPr>
                            <w:color w:val="0E4B78"/>
                            <w:spacing w:val="-1"/>
                          </w:rPr>
                          <w:t xml:space="preserve"> </w:t>
                        </w:r>
                        <w:r>
                          <w:rPr>
                            <w:color w:val="0E4B78"/>
                            <w:spacing w:val="-2"/>
                          </w:rPr>
                          <w:t>D’ACHAT</w:t>
                        </w:r>
                      </w:p>
                    </w:txbxContent>
                  </v:textbox>
                </v:shape>
                <v:shape id="Textbox 36" o:spid="_x0000_s1032" type="#_x0000_t202" style="position:absolute;left:29063;top:32797;width:1872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FB92A47" w14:textId="77777777" w:rsidR="00B23D9D" w:rsidRDefault="00B23D9D" w:rsidP="00B23D9D">
                        <w:pPr>
                          <w:spacing w:line="200" w:lineRule="exact"/>
                          <w:jc w:val="center"/>
                        </w:pPr>
                        <w:r>
                          <w:rPr>
                            <w:color w:val="0E4B78"/>
                          </w:rPr>
                          <w:t>ENTRETIEN</w:t>
                        </w:r>
                        <w:r>
                          <w:rPr>
                            <w:color w:val="0E4B78"/>
                            <w:spacing w:val="-5"/>
                          </w:rPr>
                          <w:t xml:space="preserve"> </w:t>
                        </w:r>
                        <w:r>
                          <w:rPr>
                            <w:color w:val="0E4B78"/>
                          </w:rPr>
                          <w:t>&amp;</w:t>
                        </w:r>
                        <w:r>
                          <w:rPr>
                            <w:color w:val="0E4B78"/>
                            <w:spacing w:val="-5"/>
                          </w:rPr>
                          <w:t xml:space="preserve"> </w:t>
                        </w:r>
                        <w:r>
                          <w:rPr>
                            <w:color w:val="0E4B78"/>
                            <w:spacing w:val="-2"/>
                          </w:rPr>
                          <w:t>MAINTENANCE</w:t>
                        </w:r>
                      </w:p>
                    </w:txbxContent>
                  </v:textbox>
                </v:shape>
                <w10:anchorlock/>
              </v:group>
            </w:pict>
          </mc:Fallback>
        </mc:AlternateContent>
      </w:r>
    </w:p>
    <w:p w14:paraId="7B208498" w14:textId="5CC48CEF" w:rsidR="00B23D9D" w:rsidRPr="00DE7167" w:rsidRDefault="00B23D9D" w:rsidP="00DE7167">
      <w:pPr>
        <w:spacing w:before="538" w:after="0" w:line="240" w:lineRule="auto"/>
        <w:jc w:val="center"/>
        <w:rPr>
          <w:color w:val="00B050"/>
          <w:sz w:val="40"/>
          <w:szCs w:val="36"/>
          <w:lang w:val="fr-FR"/>
        </w:rPr>
      </w:pPr>
      <w:r w:rsidRPr="00DE7167">
        <w:rPr>
          <w:color w:val="00B050"/>
          <w:sz w:val="40"/>
          <w:szCs w:val="36"/>
          <w:lang w:val="fr-FR"/>
        </w:rPr>
        <w:t>L’Audit Energétique vous aide à identifier les économies potentielles</w:t>
      </w:r>
      <w:r w:rsidRPr="00DE7167">
        <w:rPr>
          <w:color w:val="00B050"/>
          <w:spacing w:val="-7"/>
          <w:sz w:val="40"/>
          <w:szCs w:val="36"/>
          <w:lang w:val="fr-FR"/>
        </w:rPr>
        <w:t xml:space="preserve"> </w:t>
      </w:r>
      <w:r w:rsidRPr="00DE7167">
        <w:rPr>
          <w:color w:val="00B050"/>
          <w:sz w:val="40"/>
          <w:szCs w:val="36"/>
          <w:lang w:val="fr-FR"/>
        </w:rPr>
        <w:t>d’énergie</w:t>
      </w:r>
      <w:r w:rsidRPr="00DE7167">
        <w:rPr>
          <w:color w:val="00B050"/>
          <w:spacing w:val="-7"/>
          <w:sz w:val="40"/>
          <w:szCs w:val="36"/>
          <w:lang w:val="fr-FR"/>
        </w:rPr>
        <w:t xml:space="preserve"> </w:t>
      </w:r>
      <w:r w:rsidRPr="00DE7167">
        <w:rPr>
          <w:color w:val="00B050"/>
          <w:sz w:val="40"/>
          <w:szCs w:val="36"/>
          <w:lang w:val="fr-FR"/>
        </w:rPr>
        <w:t>dans</w:t>
      </w:r>
      <w:r w:rsidRPr="00DE7167">
        <w:rPr>
          <w:color w:val="00B050"/>
          <w:spacing w:val="-7"/>
          <w:sz w:val="40"/>
          <w:szCs w:val="36"/>
          <w:lang w:val="fr-FR"/>
        </w:rPr>
        <w:t xml:space="preserve"> </w:t>
      </w:r>
      <w:r w:rsidRPr="00DE7167">
        <w:rPr>
          <w:color w:val="00B050"/>
          <w:sz w:val="40"/>
          <w:szCs w:val="36"/>
          <w:lang w:val="fr-FR"/>
        </w:rPr>
        <w:t>votre</w:t>
      </w:r>
      <w:r w:rsidRPr="00DE7167">
        <w:rPr>
          <w:color w:val="00B050"/>
          <w:spacing w:val="-7"/>
          <w:sz w:val="40"/>
          <w:szCs w:val="36"/>
          <w:lang w:val="fr-FR"/>
        </w:rPr>
        <w:t xml:space="preserve"> </w:t>
      </w:r>
      <w:r w:rsidRPr="00DE7167">
        <w:rPr>
          <w:color w:val="00B050"/>
          <w:sz w:val="40"/>
          <w:szCs w:val="36"/>
          <w:lang w:val="fr-FR"/>
        </w:rPr>
        <w:t>installation</w:t>
      </w:r>
      <w:r w:rsidRPr="00DE7167">
        <w:rPr>
          <w:color w:val="00B050"/>
          <w:spacing w:val="-7"/>
          <w:sz w:val="40"/>
          <w:szCs w:val="36"/>
          <w:lang w:val="fr-FR"/>
        </w:rPr>
        <w:t xml:space="preserve"> </w:t>
      </w:r>
      <w:r w:rsidRPr="00DE7167">
        <w:rPr>
          <w:color w:val="00B050"/>
          <w:sz w:val="40"/>
          <w:szCs w:val="36"/>
          <w:lang w:val="fr-FR"/>
        </w:rPr>
        <w:t>de</w:t>
      </w:r>
      <w:r w:rsidRPr="00DE7167">
        <w:rPr>
          <w:color w:val="00B050"/>
          <w:spacing w:val="-7"/>
          <w:sz w:val="40"/>
          <w:szCs w:val="36"/>
          <w:lang w:val="fr-FR"/>
        </w:rPr>
        <w:t xml:space="preserve"> </w:t>
      </w:r>
      <w:r w:rsidRPr="00DE7167">
        <w:rPr>
          <w:color w:val="00B050"/>
          <w:sz w:val="40"/>
          <w:szCs w:val="36"/>
          <w:lang w:val="fr-FR"/>
        </w:rPr>
        <w:t>pompage</w:t>
      </w:r>
      <w:r w:rsidRPr="00DE7167">
        <w:rPr>
          <w:color w:val="00B050"/>
          <w:spacing w:val="-7"/>
          <w:sz w:val="40"/>
          <w:szCs w:val="36"/>
          <w:lang w:val="fr-FR"/>
        </w:rPr>
        <w:t xml:space="preserve"> </w:t>
      </w:r>
      <w:r w:rsidRPr="00DE7167">
        <w:rPr>
          <w:color w:val="00B050"/>
          <w:sz w:val="40"/>
          <w:szCs w:val="36"/>
          <w:lang w:val="fr-FR"/>
        </w:rPr>
        <w:t>et à comprendre comment économiser sur les frais de fonctionnement de ces pompes.</w:t>
      </w:r>
    </w:p>
    <w:p w14:paraId="34BBCF69" w14:textId="77777777" w:rsidR="00B23D9D" w:rsidRDefault="00B23D9D" w:rsidP="002E386F">
      <w:pPr>
        <w:spacing w:after="0" w:line="240" w:lineRule="auto"/>
        <w:jc w:val="center"/>
        <w:rPr>
          <w:b/>
          <w:color w:val="1F4E78"/>
          <w:sz w:val="44"/>
          <w:szCs w:val="32"/>
          <w:lang w:val="fr-FR"/>
        </w:rPr>
      </w:pPr>
    </w:p>
    <w:p w14:paraId="5498D823" w14:textId="1F7EF4DB" w:rsidR="00895978" w:rsidRPr="00DE7167" w:rsidRDefault="00895978" w:rsidP="00DE7167">
      <w:pPr>
        <w:spacing w:before="538" w:after="0" w:line="240" w:lineRule="auto"/>
        <w:jc w:val="center"/>
        <w:rPr>
          <w:color w:val="00B050"/>
          <w:sz w:val="40"/>
          <w:szCs w:val="36"/>
          <w:lang w:val="fr-FR"/>
        </w:rPr>
      </w:pPr>
      <w:bookmarkStart w:id="0" w:name="_bookmark1"/>
      <w:bookmarkEnd w:id="0"/>
      <w:r w:rsidRPr="00DE7167">
        <w:rPr>
          <w:noProof/>
          <w:color w:val="00B050"/>
          <w:sz w:val="40"/>
          <w:szCs w:val="36"/>
          <w:lang w:val="fr-FR"/>
        </w:rPr>
        <w:lastRenderedPageBreak/>
        <w:drawing>
          <wp:anchor distT="0" distB="0" distL="0" distR="0" simplePos="0" relativeHeight="251643904" behindDoc="0" locked="0" layoutInCell="1" allowOverlap="1" wp14:anchorId="7D031B19" wp14:editId="661B2D39">
            <wp:simplePos x="0" y="0"/>
            <wp:positionH relativeFrom="page">
              <wp:posOffset>325755</wp:posOffset>
            </wp:positionH>
            <wp:positionV relativeFrom="paragraph">
              <wp:posOffset>86995</wp:posOffset>
            </wp:positionV>
            <wp:extent cx="2066925" cy="1597660"/>
            <wp:effectExtent l="0" t="0" r="9525" b="2540"/>
            <wp:wrapSquare wrapText="bothSides"/>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2066925" cy="1597660"/>
                    </a:xfrm>
                    <a:prstGeom prst="rect">
                      <a:avLst/>
                    </a:prstGeom>
                  </pic:spPr>
                </pic:pic>
              </a:graphicData>
            </a:graphic>
            <wp14:sizeRelH relativeFrom="margin">
              <wp14:pctWidth>0</wp14:pctWidth>
            </wp14:sizeRelH>
            <wp14:sizeRelV relativeFrom="margin">
              <wp14:pctHeight>0</wp14:pctHeight>
            </wp14:sizeRelV>
          </wp:anchor>
        </w:drawing>
      </w:r>
      <w:r w:rsidRPr="00DE7167">
        <w:rPr>
          <w:color w:val="00B050"/>
          <w:sz w:val="40"/>
          <w:szCs w:val="36"/>
          <w:lang w:val="fr-FR"/>
        </w:rPr>
        <w:t>Comment votre audit énergétique est effectué</w:t>
      </w:r>
    </w:p>
    <w:p w14:paraId="07EF83E7" w14:textId="3DC3E6ED" w:rsidR="00895978" w:rsidRDefault="00895978" w:rsidP="00895978">
      <w:pPr>
        <w:pStyle w:val="BodyText"/>
        <w:spacing w:after="0" w:line="240" w:lineRule="auto"/>
        <w:ind w:left="4079" w:right="1199"/>
        <w:jc w:val="both"/>
        <w:rPr>
          <w:color w:val="0E4B78"/>
          <w:lang w:val="fr-FR"/>
        </w:rPr>
      </w:pPr>
    </w:p>
    <w:p w14:paraId="4AEAD766" w14:textId="7F12A898" w:rsidR="00895978" w:rsidRDefault="00895978" w:rsidP="00895978">
      <w:pPr>
        <w:pStyle w:val="BodyText"/>
        <w:spacing w:after="0" w:line="240" w:lineRule="auto"/>
        <w:ind w:left="4079" w:right="1199"/>
        <w:jc w:val="both"/>
        <w:rPr>
          <w:color w:val="0E4B78"/>
          <w:lang w:val="fr-FR"/>
        </w:rPr>
      </w:pPr>
    </w:p>
    <w:p w14:paraId="735ADDD4" w14:textId="4F45EC68" w:rsidR="00895978" w:rsidRDefault="00895978" w:rsidP="00C12FBD">
      <w:pPr>
        <w:pStyle w:val="BodyText"/>
        <w:spacing w:after="0" w:line="240" w:lineRule="auto"/>
        <w:ind w:right="1199"/>
        <w:jc w:val="both"/>
        <w:rPr>
          <w:color w:val="0E4B78"/>
          <w:lang w:val="fr-FR"/>
        </w:rPr>
      </w:pPr>
    </w:p>
    <w:p w14:paraId="27BBA740" w14:textId="54E03C59" w:rsidR="00895978" w:rsidRDefault="00895978" w:rsidP="00895978">
      <w:pPr>
        <w:pStyle w:val="BodyText"/>
        <w:spacing w:after="0" w:line="240" w:lineRule="auto"/>
        <w:ind w:left="4079" w:right="1199"/>
        <w:jc w:val="both"/>
        <w:rPr>
          <w:color w:val="0E4B78"/>
          <w:lang w:val="fr-FR"/>
        </w:rPr>
      </w:pPr>
    </w:p>
    <w:p w14:paraId="06A8A217" w14:textId="488B2D91" w:rsidR="00895978" w:rsidRPr="00C12FBD" w:rsidRDefault="00895978" w:rsidP="00895978">
      <w:pPr>
        <w:pStyle w:val="BodyText"/>
        <w:spacing w:after="0" w:line="240" w:lineRule="auto"/>
        <w:ind w:left="4079" w:right="1199"/>
        <w:jc w:val="both"/>
        <w:rPr>
          <w:color w:val="0E4B78"/>
          <w:sz w:val="24"/>
          <w:szCs w:val="32"/>
          <w:lang w:val="fr-FR"/>
        </w:rPr>
      </w:pPr>
      <w:r w:rsidRPr="00C12FBD">
        <w:rPr>
          <w:noProof/>
          <w:sz w:val="24"/>
          <w:szCs w:val="32"/>
        </w:rPr>
        <w:drawing>
          <wp:anchor distT="0" distB="0" distL="0" distR="0" simplePos="0" relativeHeight="251652096" behindDoc="0" locked="0" layoutInCell="1" allowOverlap="1" wp14:anchorId="3E028761" wp14:editId="418CDE35">
            <wp:simplePos x="0" y="0"/>
            <wp:positionH relativeFrom="page">
              <wp:posOffset>350769</wp:posOffset>
            </wp:positionH>
            <wp:positionV relativeFrom="paragraph">
              <wp:posOffset>701619</wp:posOffset>
            </wp:positionV>
            <wp:extent cx="1385443" cy="508000"/>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1385443" cy="508000"/>
                    </a:xfrm>
                    <a:prstGeom prst="rect">
                      <a:avLst/>
                    </a:prstGeom>
                  </pic:spPr>
                </pic:pic>
              </a:graphicData>
            </a:graphic>
          </wp:anchor>
        </w:drawing>
      </w:r>
      <w:r w:rsidRPr="00C12FBD">
        <w:rPr>
          <w:color w:val="0E4B78"/>
          <w:sz w:val="24"/>
          <w:szCs w:val="32"/>
          <w:lang w:val="fr-FR"/>
        </w:rPr>
        <w:t>L’audit énergétique a été fait en conformité avec la norme ISO 14414 standard</w:t>
      </w:r>
      <w:r w:rsidRPr="00C12FBD">
        <w:rPr>
          <w:color w:val="0E4B78"/>
          <w:spacing w:val="-5"/>
          <w:sz w:val="24"/>
          <w:szCs w:val="32"/>
          <w:lang w:val="fr-FR"/>
        </w:rPr>
        <w:t xml:space="preserve"> </w:t>
      </w:r>
      <w:r w:rsidRPr="00C12FBD">
        <w:rPr>
          <w:color w:val="0E4B78"/>
          <w:sz w:val="24"/>
          <w:szCs w:val="32"/>
          <w:lang w:val="fr-FR"/>
        </w:rPr>
        <w:t>d’évaluation</w:t>
      </w:r>
      <w:r w:rsidRPr="00C12FBD">
        <w:rPr>
          <w:color w:val="0E4B78"/>
          <w:spacing w:val="-5"/>
          <w:sz w:val="24"/>
          <w:szCs w:val="32"/>
          <w:lang w:val="fr-FR"/>
        </w:rPr>
        <w:t xml:space="preserve"> </w:t>
      </w:r>
      <w:r w:rsidRPr="00C12FBD">
        <w:rPr>
          <w:color w:val="0E4B78"/>
          <w:sz w:val="24"/>
          <w:szCs w:val="32"/>
          <w:lang w:val="fr-FR"/>
        </w:rPr>
        <w:t>énergétique</w:t>
      </w:r>
      <w:r w:rsidRPr="00C12FBD">
        <w:rPr>
          <w:color w:val="0E4B78"/>
          <w:spacing w:val="-5"/>
          <w:sz w:val="24"/>
          <w:szCs w:val="32"/>
          <w:lang w:val="fr-FR"/>
        </w:rPr>
        <w:t xml:space="preserve"> </w:t>
      </w:r>
      <w:r w:rsidRPr="00C12FBD">
        <w:rPr>
          <w:color w:val="0E4B78"/>
          <w:sz w:val="24"/>
          <w:szCs w:val="32"/>
          <w:lang w:val="fr-FR"/>
        </w:rPr>
        <w:t>des</w:t>
      </w:r>
      <w:r w:rsidRPr="00C12FBD">
        <w:rPr>
          <w:color w:val="0E4B78"/>
          <w:spacing w:val="-5"/>
          <w:sz w:val="24"/>
          <w:szCs w:val="32"/>
          <w:lang w:val="fr-FR"/>
        </w:rPr>
        <w:t xml:space="preserve"> </w:t>
      </w:r>
      <w:r w:rsidRPr="00C12FBD">
        <w:rPr>
          <w:color w:val="0E4B78"/>
          <w:sz w:val="24"/>
          <w:szCs w:val="32"/>
          <w:lang w:val="fr-FR"/>
        </w:rPr>
        <w:t>systèmes</w:t>
      </w:r>
      <w:r w:rsidRPr="00C12FBD">
        <w:rPr>
          <w:color w:val="0E4B78"/>
          <w:spacing w:val="-5"/>
          <w:sz w:val="24"/>
          <w:szCs w:val="32"/>
          <w:lang w:val="fr-FR"/>
        </w:rPr>
        <w:t xml:space="preserve"> </w:t>
      </w:r>
      <w:r w:rsidRPr="00C12FBD">
        <w:rPr>
          <w:color w:val="0E4B78"/>
          <w:sz w:val="24"/>
          <w:szCs w:val="32"/>
          <w:lang w:val="fr-FR"/>
        </w:rPr>
        <w:t>de</w:t>
      </w:r>
      <w:r w:rsidRPr="00C12FBD">
        <w:rPr>
          <w:color w:val="0E4B78"/>
          <w:spacing w:val="-5"/>
          <w:sz w:val="24"/>
          <w:szCs w:val="32"/>
          <w:lang w:val="fr-FR"/>
        </w:rPr>
        <w:t xml:space="preserve"> </w:t>
      </w:r>
      <w:r w:rsidRPr="00C12FBD">
        <w:rPr>
          <w:color w:val="0E4B78"/>
          <w:sz w:val="24"/>
          <w:szCs w:val="32"/>
          <w:lang w:val="fr-FR"/>
        </w:rPr>
        <w:t>pompage</w:t>
      </w:r>
      <w:r w:rsidRPr="00C12FBD">
        <w:rPr>
          <w:color w:val="0E4B78"/>
          <w:spacing w:val="-5"/>
          <w:sz w:val="24"/>
          <w:szCs w:val="32"/>
          <w:lang w:val="fr-FR"/>
        </w:rPr>
        <w:t xml:space="preserve"> </w:t>
      </w:r>
      <w:r w:rsidRPr="00C12FBD">
        <w:rPr>
          <w:color w:val="0E4B78"/>
          <w:sz w:val="24"/>
          <w:szCs w:val="32"/>
          <w:lang w:val="fr-FR"/>
        </w:rPr>
        <w:t>et</w:t>
      </w:r>
      <w:r w:rsidRPr="00C12FBD">
        <w:rPr>
          <w:color w:val="0E4B78"/>
          <w:spacing w:val="-5"/>
          <w:sz w:val="24"/>
          <w:szCs w:val="32"/>
          <w:lang w:val="fr-FR"/>
        </w:rPr>
        <w:t xml:space="preserve"> </w:t>
      </w:r>
      <w:r w:rsidRPr="00C12FBD">
        <w:rPr>
          <w:color w:val="0E4B78"/>
          <w:sz w:val="24"/>
          <w:szCs w:val="32"/>
          <w:lang w:val="fr-FR"/>
        </w:rPr>
        <w:t>sur</w:t>
      </w:r>
      <w:r w:rsidRPr="00C12FBD">
        <w:rPr>
          <w:color w:val="0E4B78"/>
          <w:spacing w:val="-5"/>
          <w:sz w:val="24"/>
          <w:szCs w:val="32"/>
          <w:lang w:val="fr-FR"/>
        </w:rPr>
        <w:t xml:space="preserve"> </w:t>
      </w:r>
      <w:r w:rsidRPr="00C12FBD">
        <w:rPr>
          <w:color w:val="0E4B78"/>
          <w:sz w:val="24"/>
          <w:szCs w:val="32"/>
          <w:lang w:val="fr-FR"/>
        </w:rPr>
        <w:t>la base d’un calcul théorique suivant une précision de +/- 10%.</w:t>
      </w:r>
    </w:p>
    <w:p w14:paraId="19D14513" w14:textId="440DB6A4" w:rsidR="00895978" w:rsidRDefault="00895978" w:rsidP="00895978">
      <w:pPr>
        <w:pStyle w:val="BodyText"/>
        <w:spacing w:after="0" w:line="240" w:lineRule="auto"/>
        <w:ind w:left="4079" w:right="1199"/>
        <w:jc w:val="both"/>
        <w:rPr>
          <w:color w:val="0E4B78"/>
          <w:lang w:val="fr-FR"/>
        </w:rPr>
      </w:pPr>
    </w:p>
    <w:p w14:paraId="006A3129" w14:textId="77777777" w:rsidR="00895978" w:rsidRPr="00895978" w:rsidRDefault="00895978" w:rsidP="00895978">
      <w:pPr>
        <w:pStyle w:val="BodyText"/>
        <w:spacing w:after="0" w:line="240" w:lineRule="auto"/>
        <w:ind w:left="4079" w:right="1199"/>
        <w:jc w:val="both"/>
        <w:rPr>
          <w:lang w:val="fr-FR"/>
        </w:rPr>
      </w:pPr>
    </w:p>
    <w:p w14:paraId="0E5F0B00" w14:textId="77777777" w:rsidR="00895978" w:rsidRPr="00895978" w:rsidRDefault="00895978" w:rsidP="00895978">
      <w:pPr>
        <w:pStyle w:val="BodyText"/>
        <w:spacing w:after="0" w:line="240" w:lineRule="auto"/>
        <w:rPr>
          <w:sz w:val="16"/>
          <w:lang w:val="fr-FR"/>
        </w:rPr>
      </w:pPr>
    </w:p>
    <w:p w14:paraId="2113FF67" w14:textId="19337866" w:rsidR="00895978" w:rsidRPr="00895978" w:rsidRDefault="00895978" w:rsidP="00895978">
      <w:pPr>
        <w:pStyle w:val="BodyText"/>
        <w:spacing w:after="0" w:line="240" w:lineRule="auto"/>
        <w:rPr>
          <w:b/>
          <w:lang w:val="fr-FR"/>
        </w:rPr>
      </w:pPr>
    </w:p>
    <w:p w14:paraId="0D731BAB" w14:textId="5F708F9D" w:rsidR="00C34670" w:rsidRDefault="00C34670" w:rsidP="00895978">
      <w:pPr>
        <w:pStyle w:val="BodyText"/>
        <w:spacing w:after="0" w:line="240" w:lineRule="auto"/>
        <w:ind w:left="4079" w:right="1313"/>
        <w:jc w:val="both"/>
        <w:rPr>
          <w:color w:val="0E4B78"/>
          <w:lang w:val="fr-FR"/>
        </w:rPr>
      </w:pPr>
    </w:p>
    <w:p w14:paraId="5B957C30" w14:textId="77777777" w:rsidR="00DE7167" w:rsidRDefault="00DE7167" w:rsidP="00DE7167">
      <w:pPr>
        <w:pStyle w:val="BodyText"/>
        <w:spacing w:after="0" w:line="240" w:lineRule="auto"/>
        <w:ind w:right="1313"/>
        <w:jc w:val="both"/>
        <w:rPr>
          <w:color w:val="0E4B78"/>
          <w:lang w:val="fr-FR"/>
        </w:rPr>
      </w:pPr>
    </w:p>
    <w:tbl>
      <w:tblPr>
        <w:tblStyle w:val="LightGrid-Accent1"/>
        <w:tblW w:w="0" w:type="auto"/>
        <w:jc w:val="center"/>
        <w:tblLayout w:type="fixed"/>
        <w:tblLook w:val="04A0" w:firstRow="1" w:lastRow="0" w:firstColumn="1" w:lastColumn="0" w:noHBand="0" w:noVBand="1"/>
      </w:tblPr>
      <w:tblGrid>
        <w:gridCol w:w="4219"/>
        <w:gridCol w:w="3402"/>
        <w:gridCol w:w="3368"/>
      </w:tblGrid>
      <w:tr w:rsidR="00DE7167" w14:paraId="21469434" w14:textId="77777777" w:rsidTr="00C12FB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shd w:val="clear" w:color="auto" w:fill="1F4E78"/>
            <w:vAlign w:val="center"/>
          </w:tcPr>
          <w:p w14:paraId="1340B3C3" w14:textId="25108D60" w:rsidR="00DE7167" w:rsidRPr="00C12FBD" w:rsidRDefault="00DE7167" w:rsidP="00CD511C">
            <w:pPr>
              <w:jc w:val="center"/>
              <w:rPr>
                <w:sz w:val="28"/>
                <w:szCs w:val="36"/>
              </w:rPr>
            </w:pPr>
            <w:r w:rsidRPr="00C12FBD">
              <w:rPr>
                <w:sz w:val="28"/>
                <w:szCs w:val="36"/>
              </w:rPr>
              <w:t xml:space="preserve">Données </w:t>
            </w:r>
            <w:proofErr w:type="spellStart"/>
            <w:r w:rsidRPr="00C12FBD">
              <w:rPr>
                <w:sz w:val="28"/>
                <w:szCs w:val="36"/>
              </w:rPr>
              <w:t>clés</w:t>
            </w:r>
            <w:proofErr w:type="spellEnd"/>
          </w:p>
        </w:tc>
        <w:tc>
          <w:tcPr>
            <w:tcW w:w="3402" w:type="dxa"/>
            <w:shd w:val="clear" w:color="auto" w:fill="1F4E78"/>
            <w:vAlign w:val="center"/>
          </w:tcPr>
          <w:p w14:paraId="343CECA6" w14:textId="0FC833A5" w:rsidR="00DE7167" w:rsidRPr="00C12FBD" w:rsidRDefault="00DE7167" w:rsidP="00CD511C">
            <w:pPr>
              <w:jc w:val="center"/>
              <w:cnfStyle w:val="100000000000" w:firstRow="1" w:lastRow="0" w:firstColumn="0" w:lastColumn="0" w:oddVBand="0" w:evenVBand="0" w:oddHBand="0" w:evenHBand="0" w:firstRowFirstColumn="0" w:firstRowLastColumn="0" w:lastRowFirstColumn="0" w:lastRowLastColumn="0"/>
              <w:rPr>
                <w:sz w:val="28"/>
                <w:szCs w:val="36"/>
              </w:rPr>
            </w:pPr>
            <w:r w:rsidRPr="00C12FBD">
              <w:rPr>
                <w:color w:val="FFFFFF"/>
                <w:sz w:val="28"/>
                <w:szCs w:val="36"/>
              </w:rPr>
              <w:t xml:space="preserve">Plaque </w:t>
            </w:r>
            <w:proofErr w:type="spellStart"/>
            <w:r w:rsidRPr="00C12FBD">
              <w:rPr>
                <w:color w:val="FFFFFF"/>
                <w:sz w:val="28"/>
                <w:szCs w:val="36"/>
              </w:rPr>
              <w:t>signalétique</w:t>
            </w:r>
            <w:proofErr w:type="spellEnd"/>
          </w:p>
        </w:tc>
        <w:tc>
          <w:tcPr>
            <w:tcW w:w="3368" w:type="dxa"/>
            <w:shd w:val="clear" w:color="auto" w:fill="1F4E78"/>
            <w:vAlign w:val="center"/>
          </w:tcPr>
          <w:p w14:paraId="204F679C" w14:textId="58998765" w:rsidR="00DE7167" w:rsidRPr="00C12FBD" w:rsidRDefault="00DE7167" w:rsidP="00CD511C">
            <w:pPr>
              <w:jc w:val="center"/>
              <w:cnfStyle w:val="100000000000" w:firstRow="1" w:lastRow="0" w:firstColumn="0" w:lastColumn="0" w:oddVBand="0" w:evenVBand="0" w:oddHBand="0" w:evenHBand="0" w:firstRowFirstColumn="0" w:firstRowLastColumn="0" w:lastRowFirstColumn="0" w:lastRowLastColumn="0"/>
              <w:rPr>
                <w:sz w:val="28"/>
                <w:szCs w:val="36"/>
              </w:rPr>
            </w:pPr>
            <w:proofErr w:type="spellStart"/>
            <w:r w:rsidRPr="00C12FBD">
              <w:rPr>
                <w:color w:val="FFFFFF"/>
                <w:sz w:val="28"/>
                <w:szCs w:val="36"/>
              </w:rPr>
              <w:t>Fourni</w:t>
            </w:r>
            <w:proofErr w:type="spellEnd"/>
            <w:r w:rsidRPr="00C12FBD">
              <w:rPr>
                <w:color w:val="FFFFFF"/>
                <w:sz w:val="28"/>
                <w:szCs w:val="36"/>
              </w:rPr>
              <w:t xml:space="preserve"> par le client</w:t>
            </w:r>
          </w:p>
        </w:tc>
      </w:tr>
      <w:tr w:rsidR="00DE7167" w:rsidRPr="00DE7167" w14:paraId="7656CD68"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2BB06223" w14:textId="32C2E20D" w:rsidR="00DE7167" w:rsidRPr="00DE7167" w:rsidRDefault="00DE7167" w:rsidP="00CD511C">
            <w:pPr>
              <w:rPr>
                <w:sz w:val="24"/>
                <w:szCs w:val="32"/>
                <w:lang w:val="fr-FR"/>
              </w:rPr>
            </w:pPr>
            <w:r w:rsidRPr="00DE7167">
              <w:rPr>
                <w:sz w:val="24"/>
                <w:szCs w:val="32"/>
                <w:lang w:val="fr-FR"/>
              </w:rPr>
              <w:t>Débit et HMT de la pompe</w:t>
            </w:r>
          </w:p>
        </w:tc>
        <w:tc>
          <w:tcPr>
            <w:tcW w:w="3402" w:type="dxa"/>
            <w:vAlign w:val="center"/>
          </w:tcPr>
          <w:p w14:paraId="28B1AAFD" w14:textId="59F0E7D7"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lang w:val="fr-FR"/>
              </w:rPr>
            </w:pPr>
            <w:r>
              <w:rPr>
                <w:noProof/>
                <w:sz w:val="24"/>
                <w:szCs w:val="32"/>
                <w:lang w:val="fr-FR"/>
              </w:rPr>
              <w:drawing>
                <wp:inline distT="0" distB="0" distL="0" distR="0" wp14:anchorId="09FAFBD3" wp14:editId="4720E44C">
                  <wp:extent cx="266700" cy="266700"/>
                  <wp:effectExtent l="0" t="0" r="0" b="0"/>
                  <wp:docPr id="1155379853"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c>
          <w:tcPr>
            <w:tcW w:w="3368" w:type="dxa"/>
            <w:vAlign w:val="center"/>
          </w:tcPr>
          <w:p w14:paraId="42F97052" w14:textId="49F01356"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lang w:val="fr-FR"/>
              </w:rPr>
            </w:pPr>
          </w:p>
        </w:tc>
      </w:tr>
      <w:tr w:rsidR="00DE7167" w:rsidRPr="00DE7167" w14:paraId="51205246"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7B1303E4" w14:textId="6AF4582D" w:rsidR="00DE7167" w:rsidRPr="00DE7167" w:rsidRDefault="00DE7167" w:rsidP="00CD511C">
            <w:pPr>
              <w:rPr>
                <w:sz w:val="24"/>
                <w:szCs w:val="32"/>
                <w:lang w:val="fr-FR"/>
              </w:rPr>
            </w:pPr>
            <w:r w:rsidRPr="00DE7167">
              <w:rPr>
                <w:sz w:val="24"/>
                <w:szCs w:val="32"/>
                <w:lang w:val="fr-FR"/>
              </w:rPr>
              <w:t>Données de puissance du moteur</w:t>
            </w:r>
          </w:p>
        </w:tc>
        <w:tc>
          <w:tcPr>
            <w:tcW w:w="3402" w:type="dxa"/>
            <w:vAlign w:val="center"/>
          </w:tcPr>
          <w:p w14:paraId="23893E70" w14:textId="6AEBB1EF"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lang w:val="fr-FR"/>
              </w:rPr>
            </w:pPr>
            <w:r>
              <w:rPr>
                <w:noProof/>
                <w:sz w:val="24"/>
                <w:szCs w:val="32"/>
                <w:lang w:val="fr-FR"/>
              </w:rPr>
              <w:drawing>
                <wp:inline distT="0" distB="0" distL="0" distR="0" wp14:anchorId="6F15FE8E" wp14:editId="39D37A9B">
                  <wp:extent cx="266700" cy="266700"/>
                  <wp:effectExtent l="0" t="0" r="0" b="0"/>
                  <wp:docPr id="1254667755"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c>
          <w:tcPr>
            <w:tcW w:w="3368" w:type="dxa"/>
            <w:vAlign w:val="center"/>
          </w:tcPr>
          <w:p w14:paraId="632D04DC" w14:textId="3BB325AF"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lang w:val="fr-FR"/>
              </w:rPr>
            </w:pPr>
          </w:p>
        </w:tc>
      </w:tr>
      <w:tr w:rsidR="00DE7167" w14:paraId="0C8B3686"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600125EA" w14:textId="710A79AD" w:rsidR="00DE7167" w:rsidRPr="00DE7167" w:rsidRDefault="00DE7167" w:rsidP="00CD511C">
            <w:pPr>
              <w:rPr>
                <w:sz w:val="24"/>
                <w:szCs w:val="32"/>
              </w:rPr>
            </w:pPr>
            <w:proofErr w:type="spellStart"/>
            <w:r w:rsidRPr="00DE7167">
              <w:rPr>
                <w:sz w:val="24"/>
                <w:szCs w:val="32"/>
              </w:rPr>
              <w:t>Heures</w:t>
            </w:r>
            <w:proofErr w:type="spellEnd"/>
            <w:r w:rsidRPr="00DE7167">
              <w:rPr>
                <w:sz w:val="24"/>
                <w:szCs w:val="32"/>
              </w:rPr>
              <w:t xml:space="preserve"> de </w:t>
            </w:r>
            <w:proofErr w:type="spellStart"/>
            <w:r w:rsidRPr="00DE7167">
              <w:rPr>
                <w:sz w:val="24"/>
                <w:szCs w:val="32"/>
              </w:rPr>
              <w:t>fonctionnement</w:t>
            </w:r>
            <w:proofErr w:type="spellEnd"/>
            <w:r w:rsidRPr="00DE7167">
              <w:rPr>
                <w:sz w:val="24"/>
                <w:szCs w:val="32"/>
              </w:rPr>
              <w:t xml:space="preserve"> / an</w:t>
            </w:r>
          </w:p>
        </w:tc>
        <w:tc>
          <w:tcPr>
            <w:tcW w:w="3402" w:type="dxa"/>
            <w:vAlign w:val="center"/>
          </w:tcPr>
          <w:p w14:paraId="27185DB9" w14:textId="23951792"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368" w:type="dxa"/>
            <w:vAlign w:val="center"/>
          </w:tcPr>
          <w:p w14:paraId="6CD04245" w14:textId="1473AA77"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r>
              <w:rPr>
                <w:noProof/>
                <w:sz w:val="24"/>
                <w:szCs w:val="32"/>
                <w:lang w:val="fr-FR"/>
              </w:rPr>
              <w:drawing>
                <wp:inline distT="0" distB="0" distL="0" distR="0" wp14:anchorId="345F48E9" wp14:editId="467CD688">
                  <wp:extent cx="266700" cy="266700"/>
                  <wp:effectExtent l="0" t="0" r="0" b="0"/>
                  <wp:docPr id="1220970557"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7730B4B3"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53B7640E" w14:textId="4636B3AC" w:rsidR="00DE7167" w:rsidRPr="00DE7167" w:rsidRDefault="00DE7167" w:rsidP="00CD511C">
            <w:pPr>
              <w:rPr>
                <w:sz w:val="24"/>
                <w:szCs w:val="32"/>
              </w:rPr>
            </w:pPr>
            <w:r w:rsidRPr="00DE7167">
              <w:rPr>
                <w:sz w:val="24"/>
                <w:szCs w:val="32"/>
              </w:rPr>
              <w:t xml:space="preserve">Année </w:t>
            </w:r>
            <w:proofErr w:type="spellStart"/>
            <w:r w:rsidRPr="00DE7167">
              <w:rPr>
                <w:sz w:val="24"/>
                <w:szCs w:val="32"/>
              </w:rPr>
              <w:t>d’installation</w:t>
            </w:r>
            <w:proofErr w:type="spellEnd"/>
          </w:p>
        </w:tc>
        <w:tc>
          <w:tcPr>
            <w:tcW w:w="3402" w:type="dxa"/>
            <w:vAlign w:val="center"/>
          </w:tcPr>
          <w:p w14:paraId="3D8661D3" w14:textId="44E60A4A"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p>
        </w:tc>
        <w:tc>
          <w:tcPr>
            <w:tcW w:w="3368" w:type="dxa"/>
            <w:vAlign w:val="center"/>
          </w:tcPr>
          <w:p w14:paraId="6763B557" w14:textId="3BEEE1D6"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r>
              <w:rPr>
                <w:noProof/>
                <w:sz w:val="24"/>
                <w:szCs w:val="32"/>
                <w:lang w:val="fr-FR"/>
              </w:rPr>
              <w:drawing>
                <wp:inline distT="0" distB="0" distL="0" distR="0" wp14:anchorId="565AAF2D" wp14:editId="6FFF226B">
                  <wp:extent cx="266700" cy="266700"/>
                  <wp:effectExtent l="0" t="0" r="0" b="0"/>
                  <wp:docPr id="1629425711"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051166BC" w14:textId="77777777" w:rsidTr="00C12FB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22913F06" w14:textId="06BC0E15" w:rsidR="00DE7167" w:rsidRPr="00DE7167" w:rsidRDefault="00DE7167" w:rsidP="00CD511C">
            <w:pPr>
              <w:rPr>
                <w:sz w:val="24"/>
                <w:szCs w:val="32"/>
              </w:rPr>
            </w:pPr>
            <w:proofErr w:type="spellStart"/>
            <w:r w:rsidRPr="00DE7167">
              <w:rPr>
                <w:sz w:val="24"/>
                <w:szCs w:val="32"/>
              </w:rPr>
              <w:t>Utilisation</w:t>
            </w:r>
            <w:proofErr w:type="spellEnd"/>
            <w:r w:rsidRPr="00DE7167">
              <w:rPr>
                <w:sz w:val="24"/>
                <w:szCs w:val="32"/>
              </w:rPr>
              <w:t xml:space="preserve"> de la pompe</w:t>
            </w:r>
          </w:p>
        </w:tc>
        <w:tc>
          <w:tcPr>
            <w:tcW w:w="3402" w:type="dxa"/>
            <w:vAlign w:val="center"/>
          </w:tcPr>
          <w:p w14:paraId="392B96BB" w14:textId="63C40D0D" w:rsidR="00DE7167" w:rsidRPr="00DE7167" w:rsidRDefault="00DE7167"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p>
        </w:tc>
        <w:tc>
          <w:tcPr>
            <w:tcW w:w="3368" w:type="dxa"/>
            <w:vAlign w:val="center"/>
          </w:tcPr>
          <w:p w14:paraId="58425DB2" w14:textId="6FE8234E" w:rsidR="00DE7167" w:rsidRPr="00DE7167" w:rsidRDefault="00C12FBD" w:rsidP="00CD511C">
            <w:pPr>
              <w:jc w:val="center"/>
              <w:cnfStyle w:val="000000100000" w:firstRow="0" w:lastRow="0" w:firstColumn="0" w:lastColumn="0" w:oddVBand="0" w:evenVBand="0" w:oddHBand="1" w:evenHBand="0" w:firstRowFirstColumn="0" w:firstRowLastColumn="0" w:lastRowFirstColumn="0" w:lastRowLastColumn="0"/>
              <w:rPr>
                <w:sz w:val="24"/>
                <w:szCs w:val="32"/>
              </w:rPr>
            </w:pPr>
            <w:r>
              <w:rPr>
                <w:noProof/>
                <w:sz w:val="24"/>
                <w:szCs w:val="32"/>
                <w:lang w:val="fr-FR"/>
              </w:rPr>
              <w:drawing>
                <wp:inline distT="0" distB="0" distL="0" distR="0" wp14:anchorId="379F58B4" wp14:editId="771AC47C">
                  <wp:extent cx="266700" cy="266700"/>
                  <wp:effectExtent l="0" t="0" r="0" b="0"/>
                  <wp:docPr id="294266244"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r w:rsidR="00DE7167" w14:paraId="09D7EA8E" w14:textId="77777777" w:rsidTr="00C12FBD">
        <w:trPr>
          <w:cnfStyle w:val="000000010000" w:firstRow="0" w:lastRow="0" w:firstColumn="0" w:lastColumn="0" w:oddVBand="0" w:evenVBand="0" w:oddHBand="0" w:evenHBand="1"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4219" w:type="dxa"/>
            <w:vAlign w:val="center"/>
          </w:tcPr>
          <w:p w14:paraId="079EF173" w14:textId="47DF22BA" w:rsidR="00DE7167" w:rsidRPr="00DE7167" w:rsidRDefault="00DE7167" w:rsidP="00CD511C">
            <w:pPr>
              <w:rPr>
                <w:sz w:val="24"/>
                <w:szCs w:val="32"/>
              </w:rPr>
            </w:pPr>
            <w:proofErr w:type="spellStart"/>
            <w:r w:rsidRPr="00DE7167">
              <w:rPr>
                <w:sz w:val="24"/>
                <w:szCs w:val="32"/>
              </w:rPr>
              <w:t>Besoins</w:t>
            </w:r>
            <w:proofErr w:type="spellEnd"/>
            <w:r w:rsidRPr="00DE7167">
              <w:rPr>
                <w:sz w:val="24"/>
                <w:szCs w:val="32"/>
              </w:rPr>
              <w:t xml:space="preserve"> </w:t>
            </w:r>
            <w:proofErr w:type="spellStart"/>
            <w:r w:rsidRPr="00DE7167">
              <w:rPr>
                <w:sz w:val="24"/>
                <w:szCs w:val="32"/>
              </w:rPr>
              <w:t>opérationnels</w:t>
            </w:r>
            <w:proofErr w:type="spellEnd"/>
          </w:p>
        </w:tc>
        <w:tc>
          <w:tcPr>
            <w:tcW w:w="3402" w:type="dxa"/>
            <w:vAlign w:val="center"/>
          </w:tcPr>
          <w:p w14:paraId="77A17043" w14:textId="6B738764" w:rsidR="00DE7167" w:rsidRPr="00DE7167" w:rsidRDefault="00DE7167"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p>
        </w:tc>
        <w:tc>
          <w:tcPr>
            <w:tcW w:w="3368" w:type="dxa"/>
            <w:vAlign w:val="center"/>
          </w:tcPr>
          <w:p w14:paraId="075CAFFB" w14:textId="26EDCE31" w:rsidR="00DE7167" w:rsidRPr="00DE7167" w:rsidRDefault="00C12FBD" w:rsidP="00CD511C">
            <w:pPr>
              <w:jc w:val="center"/>
              <w:cnfStyle w:val="000000010000" w:firstRow="0" w:lastRow="0" w:firstColumn="0" w:lastColumn="0" w:oddVBand="0" w:evenVBand="0" w:oddHBand="0" w:evenHBand="1" w:firstRowFirstColumn="0" w:firstRowLastColumn="0" w:lastRowFirstColumn="0" w:lastRowLastColumn="0"/>
              <w:rPr>
                <w:sz w:val="24"/>
                <w:szCs w:val="32"/>
              </w:rPr>
            </w:pPr>
            <w:r>
              <w:rPr>
                <w:noProof/>
                <w:sz w:val="24"/>
                <w:szCs w:val="32"/>
                <w:lang w:val="fr-FR"/>
              </w:rPr>
              <w:drawing>
                <wp:inline distT="0" distB="0" distL="0" distR="0" wp14:anchorId="0C0BF8F5" wp14:editId="425A8999">
                  <wp:extent cx="266700" cy="266700"/>
                  <wp:effectExtent l="0" t="0" r="0" b="0"/>
                  <wp:docPr id="1819580753" name="Graphic 1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9853" name="Graphic 1155379853" descr="Checkmark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266700" cy="266700"/>
                          </a:xfrm>
                          <a:prstGeom prst="rect">
                            <a:avLst/>
                          </a:prstGeom>
                        </pic:spPr>
                      </pic:pic>
                    </a:graphicData>
                  </a:graphic>
                </wp:inline>
              </w:drawing>
            </w:r>
          </w:p>
        </w:tc>
      </w:tr>
    </w:tbl>
    <w:p w14:paraId="44913F93" w14:textId="77777777" w:rsidR="00DE7167" w:rsidRDefault="00DE7167" w:rsidP="00DE7167">
      <w:pPr>
        <w:pStyle w:val="BodyText"/>
        <w:spacing w:after="0" w:line="240" w:lineRule="auto"/>
        <w:ind w:right="1313"/>
        <w:jc w:val="both"/>
        <w:rPr>
          <w:color w:val="0E4B78"/>
          <w:lang w:val="fr-FR"/>
        </w:rPr>
      </w:pPr>
    </w:p>
    <w:p w14:paraId="5F89C0CD" w14:textId="77777777" w:rsidR="00C12FBD" w:rsidRDefault="00C12FBD" w:rsidP="00DE7167">
      <w:pPr>
        <w:pStyle w:val="BodyText"/>
        <w:spacing w:after="0" w:line="240" w:lineRule="auto"/>
        <w:ind w:right="1313"/>
        <w:jc w:val="both"/>
        <w:rPr>
          <w:color w:val="0E4B78"/>
          <w:lang w:val="fr-FR"/>
        </w:rPr>
      </w:pPr>
    </w:p>
    <w:p w14:paraId="5913B18C" w14:textId="77777777" w:rsidR="00DE7167" w:rsidRDefault="00DE7167" w:rsidP="00C12FBD">
      <w:pPr>
        <w:pStyle w:val="BodyText"/>
        <w:spacing w:after="0" w:line="240" w:lineRule="auto"/>
        <w:ind w:right="1313"/>
        <w:jc w:val="both"/>
        <w:rPr>
          <w:color w:val="0E4B78"/>
          <w:lang w:val="fr-FR"/>
        </w:rPr>
      </w:pPr>
    </w:p>
    <w:p w14:paraId="7C869BDD" w14:textId="77777777" w:rsidR="00DE7167" w:rsidRDefault="00DE7167" w:rsidP="00895978">
      <w:pPr>
        <w:pStyle w:val="BodyText"/>
        <w:spacing w:after="0" w:line="240" w:lineRule="auto"/>
        <w:ind w:left="4079" w:right="1313"/>
        <w:jc w:val="both"/>
        <w:rPr>
          <w:color w:val="0E4B78"/>
          <w:lang w:val="fr-FR"/>
        </w:rPr>
      </w:pPr>
    </w:p>
    <w:p w14:paraId="64F9C198" w14:textId="77777777" w:rsidR="00DE7167" w:rsidRPr="00DE7167" w:rsidRDefault="00DE7167" w:rsidP="00DE7167">
      <w:pPr>
        <w:pStyle w:val="BodyText"/>
        <w:spacing w:after="0" w:line="240" w:lineRule="auto"/>
        <w:ind w:right="1313"/>
        <w:jc w:val="both"/>
        <w:rPr>
          <w:color w:val="0E4B78"/>
          <w:sz w:val="24"/>
          <w:szCs w:val="32"/>
          <w:lang w:val="fr-FR"/>
        </w:rPr>
      </w:pPr>
      <w:r w:rsidRPr="00DE7167">
        <w:rPr>
          <w:color w:val="0E4B78"/>
          <w:sz w:val="24"/>
          <w:szCs w:val="32"/>
          <w:lang w:val="fr-FR"/>
        </w:rPr>
        <w:t>Le tableau ci-dessus montre les informations indispensables à la réalisation d’un audit énergétique ainsi qu’à l’origine de ces informations sur site.</w:t>
      </w:r>
    </w:p>
    <w:p w14:paraId="5C84C925" w14:textId="77777777" w:rsidR="00DE7167" w:rsidRPr="00DE7167" w:rsidRDefault="00DE7167" w:rsidP="00DE7167">
      <w:pPr>
        <w:pStyle w:val="BodyText"/>
        <w:spacing w:after="0" w:line="240" w:lineRule="auto"/>
        <w:ind w:right="1313"/>
        <w:jc w:val="both"/>
        <w:rPr>
          <w:color w:val="0E4B78"/>
          <w:sz w:val="24"/>
          <w:szCs w:val="32"/>
          <w:lang w:val="fr-FR"/>
        </w:rPr>
      </w:pPr>
    </w:p>
    <w:p w14:paraId="1D67D243" w14:textId="6D2583FA" w:rsidR="00DE7167" w:rsidRPr="00DE7167" w:rsidRDefault="00DE7167" w:rsidP="00DE7167">
      <w:pPr>
        <w:pStyle w:val="BodyText"/>
        <w:spacing w:after="0" w:line="240" w:lineRule="auto"/>
        <w:ind w:right="1313"/>
        <w:jc w:val="both"/>
        <w:rPr>
          <w:color w:val="0E4B78"/>
          <w:sz w:val="24"/>
          <w:szCs w:val="32"/>
          <w:lang w:val="fr-FR"/>
        </w:rPr>
      </w:pPr>
      <w:r w:rsidRPr="00DE7167">
        <w:rPr>
          <w:color w:val="0E4B78"/>
          <w:sz w:val="24"/>
          <w:szCs w:val="32"/>
          <w:lang w:val="fr-FR"/>
        </w:rPr>
        <w:t>De cet ensemble de données, nous avons calculé les économies d’énergie potentielles pour chaque pompe évaluée. Les résultats de l’audit énergétique sont basés sur l’hypothèse que rien dans l’installation ne sera changé, excepté le système de pompage.</w:t>
      </w:r>
    </w:p>
    <w:p w14:paraId="5B1DD1CF" w14:textId="6DF50A9B" w:rsidR="00C34670" w:rsidRDefault="00C34670" w:rsidP="00895978">
      <w:pPr>
        <w:pStyle w:val="BodyText"/>
        <w:spacing w:after="0" w:line="240" w:lineRule="auto"/>
        <w:ind w:left="4079" w:right="1313"/>
        <w:jc w:val="both"/>
        <w:rPr>
          <w:color w:val="0E4B78"/>
          <w:lang w:val="fr-FR"/>
        </w:rPr>
      </w:pPr>
    </w:p>
    <w:p w14:paraId="5FBBC259" w14:textId="77777777" w:rsidR="004C50E2" w:rsidRDefault="004C50E2" w:rsidP="00DE7167">
      <w:pPr>
        <w:spacing w:after="0" w:line="240" w:lineRule="auto"/>
        <w:rPr>
          <w:b/>
          <w:color w:val="1F4E78"/>
          <w:sz w:val="44"/>
          <w:szCs w:val="32"/>
          <w:lang w:val="fr-FR"/>
        </w:rPr>
      </w:pPr>
    </w:p>
    <w:p w14:paraId="35F6D954" w14:textId="7ECBB0F1" w:rsidR="00C34670" w:rsidRDefault="00C34670" w:rsidP="002E386F">
      <w:pPr>
        <w:spacing w:after="0" w:line="240" w:lineRule="auto"/>
        <w:jc w:val="center"/>
        <w:rPr>
          <w:b/>
          <w:color w:val="1F4E78"/>
          <w:sz w:val="44"/>
          <w:szCs w:val="32"/>
          <w:lang w:val="fr-FR"/>
        </w:rPr>
      </w:pPr>
      <w:r>
        <w:rPr>
          <w:noProof/>
          <w:sz w:val="28"/>
        </w:rPr>
        <w:lastRenderedPageBreak/>
        <w:drawing>
          <wp:anchor distT="0" distB="0" distL="0" distR="0" simplePos="0" relativeHeight="251701248" behindDoc="0" locked="0" layoutInCell="1" allowOverlap="1" wp14:anchorId="1A3A40A8" wp14:editId="1C889C7C">
            <wp:simplePos x="0" y="0"/>
            <wp:positionH relativeFrom="page">
              <wp:posOffset>324485</wp:posOffset>
            </wp:positionH>
            <wp:positionV relativeFrom="paragraph">
              <wp:posOffset>28796</wp:posOffset>
            </wp:positionV>
            <wp:extent cx="1003300" cy="1003300"/>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8" cstate="print"/>
                    <a:stretch>
                      <a:fillRect/>
                    </a:stretch>
                  </pic:blipFill>
                  <pic:spPr>
                    <a:xfrm>
                      <a:off x="0" y="0"/>
                      <a:ext cx="1003300" cy="1003300"/>
                    </a:xfrm>
                    <a:prstGeom prst="rect">
                      <a:avLst/>
                    </a:prstGeom>
                  </pic:spPr>
                </pic:pic>
              </a:graphicData>
            </a:graphic>
          </wp:anchor>
        </w:drawing>
      </w:r>
    </w:p>
    <w:p w14:paraId="5496D8E9" w14:textId="225A5716" w:rsidR="00B23D9D" w:rsidRPr="008F103E" w:rsidRDefault="00B23D9D" w:rsidP="00546DA0">
      <w:pPr>
        <w:jc w:val="center"/>
        <w:rPr>
          <w:rFonts w:ascii="Grundfos TheSans Extd Black" w:eastAsia="Grundfos TheSans ExtraBold" w:hAnsi="Grundfos TheSans Extd Black" w:cs="Grundfos TheSans ExtraBold"/>
          <w:color w:val="11497B"/>
          <w:kern w:val="24"/>
          <w:sz w:val="32"/>
          <w:szCs w:val="32"/>
          <w:lang w:val="fr-FR"/>
        </w:rPr>
      </w:pPr>
      <w:r w:rsidRPr="008F103E">
        <w:rPr>
          <w:rFonts w:ascii="Grundfos TheSans Extd Black" w:eastAsia="Grundfos TheSans ExtraBold" w:hAnsi="Grundfos TheSans Extd Black" w:cs="Grundfos TheSans ExtraBold"/>
          <w:color w:val="11497B"/>
          <w:kern w:val="24"/>
          <w:sz w:val="32"/>
          <w:szCs w:val="32"/>
          <w:lang w:val="fr-FR"/>
        </w:rPr>
        <w:t xml:space="preserve">Rapport comparatif </w:t>
      </w:r>
    </w:p>
    <w:p w14:paraId="2BC6AFE8" w14:textId="27314044" w:rsidR="00872347" w:rsidRDefault="00872347" w:rsidP="002E386F">
      <w:pPr>
        <w:spacing w:after="0" w:line="240" w:lineRule="auto"/>
        <w:jc w:val="center"/>
        <w:rPr>
          <w:b/>
          <w:color w:val="1F4E78"/>
          <w:sz w:val="32"/>
          <w:lang w:val="fr-FR"/>
        </w:rPr>
      </w:pPr>
    </w:p>
    <w:p w14:paraId="18734158" w14:textId="49E8D5AD" w:rsidR="00544D33" w:rsidRPr="00E26C8F" w:rsidRDefault="00DC1DCB" w:rsidP="002E386F">
      <w:pPr>
        <w:spacing w:after="0" w:line="240" w:lineRule="auto"/>
        <w:jc w:val="center"/>
        <w:rPr>
          <w:lang w:val="fr-FR"/>
        </w:rPr>
      </w:pPr>
      <w:r w:rsidRPr="00E26C8F">
        <w:rPr>
          <w:b/>
          <w:color w:val="1F4E78"/>
          <w:sz w:val="32"/>
          <w:lang w:val="fr-FR"/>
        </w:rPr>
        <w:t>{{PROJET_NOM}}</w:t>
      </w:r>
    </w:p>
    <w:p w14:paraId="189E9EDE" w14:textId="5B0958FE" w:rsidR="00544D33" w:rsidRPr="00E26C8F" w:rsidRDefault="00DC1DCB" w:rsidP="002E386F">
      <w:pPr>
        <w:spacing w:after="0" w:line="240" w:lineRule="auto"/>
        <w:jc w:val="center"/>
        <w:rPr>
          <w:lang w:val="fr-FR"/>
        </w:rPr>
      </w:pPr>
      <w:r w:rsidRPr="00E26C8F">
        <w:rPr>
          <w:i/>
          <w:color w:val="666666"/>
          <w:lang w:val="fr-FR"/>
        </w:rPr>
        <w:t>Rapport généré le {{DATE_RAPPORT}}</w:t>
      </w:r>
    </w:p>
    <w:p w14:paraId="18417295" w14:textId="171F7C22" w:rsidR="00544D33" w:rsidRDefault="00544D33" w:rsidP="002E386F">
      <w:pPr>
        <w:spacing w:after="0" w:line="240" w:lineRule="auto"/>
        <w:rPr>
          <w:lang w:val="fr-FR"/>
        </w:rPr>
      </w:pPr>
    </w:p>
    <w:p w14:paraId="3A148DCC" w14:textId="77777777" w:rsidR="002E386F" w:rsidRPr="00E26C8F" w:rsidRDefault="002E386F" w:rsidP="002E386F">
      <w:pPr>
        <w:spacing w:after="0" w:line="240" w:lineRule="auto"/>
        <w:rPr>
          <w:lang w:val="fr-FR"/>
        </w:rPr>
      </w:pPr>
    </w:p>
    <w:p w14:paraId="21D57FFE" w14:textId="77777777" w:rsidR="00544D33" w:rsidRPr="00E26C8F" w:rsidRDefault="00DC1DCB" w:rsidP="002E386F">
      <w:pPr>
        <w:pStyle w:val="Heading1"/>
        <w:spacing w:before="0" w:line="240" w:lineRule="auto"/>
        <w:rPr>
          <w:lang w:val="fr-FR"/>
        </w:rPr>
      </w:pPr>
      <w:r w:rsidRPr="00E26C8F">
        <w:rPr>
          <w:lang w:val="fr-FR"/>
        </w:rPr>
        <w:t>Client</w:t>
      </w:r>
    </w:p>
    <w:p w14:paraId="169C0027" w14:textId="77777777" w:rsidR="00544D33" w:rsidRPr="00E26C8F" w:rsidRDefault="00DC1DCB" w:rsidP="002E386F">
      <w:pPr>
        <w:spacing w:after="0" w:line="240" w:lineRule="auto"/>
        <w:rPr>
          <w:lang w:val="fr-FR"/>
        </w:rPr>
      </w:pPr>
      <w:r w:rsidRPr="00E26C8F">
        <w:rPr>
          <w:b/>
          <w:lang w:val="fr-FR"/>
        </w:rPr>
        <w:t xml:space="preserve">Client : </w:t>
      </w:r>
      <w:r w:rsidRPr="00E26C8F">
        <w:rPr>
          <w:lang w:val="fr-FR"/>
        </w:rPr>
        <w:t>{{CLIENT_NOM}}</w:t>
      </w:r>
    </w:p>
    <w:p w14:paraId="79BE9994" w14:textId="77777777" w:rsidR="00544D33" w:rsidRPr="00E26C8F" w:rsidRDefault="00DC1DCB" w:rsidP="002E386F">
      <w:pPr>
        <w:spacing w:after="0" w:line="240" w:lineRule="auto"/>
        <w:rPr>
          <w:lang w:val="fr-FR"/>
        </w:rPr>
      </w:pPr>
      <w:r w:rsidRPr="00E26C8F">
        <w:rPr>
          <w:b/>
          <w:lang w:val="fr-FR"/>
        </w:rPr>
        <w:t xml:space="preserve">Contact : </w:t>
      </w:r>
      <w:r w:rsidRPr="00E26C8F">
        <w:rPr>
          <w:lang w:val="fr-FR"/>
        </w:rPr>
        <w:t>{{CONTACT_NOM}}</w:t>
      </w:r>
    </w:p>
    <w:p w14:paraId="2016B290" w14:textId="77777777" w:rsidR="00544D33" w:rsidRPr="00E26C8F" w:rsidRDefault="00DC1DCB" w:rsidP="002E386F">
      <w:pPr>
        <w:spacing w:after="0" w:line="240" w:lineRule="auto"/>
        <w:rPr>
          <w:lang w:val="fr-FR"/>
        </w:rPr>
      </w:pPr>
      <w:proofErr w:type="gramStart"/>
      <w:r w:rsidRPr="00E26C8F">
        <w:rPr>
          <w:b/>
          <w:lang w:val="fr-FR"/>
        </w:rPr>
        <w:t>Email</w:t>
      </w:r>
      <w:proofErr w:type="gramEnd"/>
      <w:r w:rsidRPr="00E26C8F">
        <w:rPr>
          <w:b/>
          <w:lang w:val="fr-FR"/>
        </w:rPr>
        <w:t xml:space="preserve"> : </w:t>
      </w:r>
      <w:r w:rsidRPr="00E26C8F">
        <w:rPr>
          <w:lang w:val="fr-FR"/>
        </w:rPr>
        <w:t>{{CONTACT_</w:t>
      </w:r>
      <w:proofErr w:type="gramStart"/>
      <w:r w:rsidRPr="00E26C8F">
        <w:rPr>
          <w:lang w:val="fr-FR"/>
        </w:rPr>
        <w:t>EMAIL</w:t>
      </w:r>
      <w:proofErr w:type="gramEnd"/>
      <w:r w:rsidRPr="00E26C8F">
        <w:rPr>
          <w:lang w:val="fr-FR"/>
        </w:rPr>
        <w:t>}}</w:t>
      </w:r>
    </w:p>
    <w:p w14:paraId="21CCF217" w14:textId="77777777" w:rsidR="00544D33" w:rsidRDefault="00DC1DCB" w:rsidP="002E386F">
      <w:pPr>
        <w:spacing w:after="0" w:line="240" w:lineRule="auto"/>
        <w:rPr>
          <w:lang w:val="fr-FR"/>
        </w:rPr>
      </w:pPr>
      <w:r w:rsidRPr="00E26C8F">
        <w:rPr>
          <w:b/>
          <w:lang w:val="fr-FR"/>
        </w:rPr>
        <w:t xml:space="preserve">Mobile : </w:t>
      </w:r>
      <w:r w:rsidRPr="00E26C8F">
        <w:rPr>
          <w:lang w:val="fr-FR"/>
        </w:rPr>
        <w:t>{{CONTACT_MOBILE}}</w:t>
      </w:r>
    </w:p>
    <w:p w14:paraId="64DB5289" w14:textId="77777777" w:rsidR="002E386F" w:rsidRDefault="002E386F" w:rsidP="002E386F">
      <w:pPr>
        <w:spacing w:after="0" w:line="240" w:lineRule="auto"/>
        <w:rPr>
          <w:lang w:val="fr-FR"/>
        </w:rPr>
      </w:pPr>
    </w:p>
    <w:p w14:paraId="7A086741" w14:textId="48BDCA18" w:rsidR="002E386F" w:rsidRPr="00E26C8F" w:rsidRDefault="002E386F" w:rsidP="002E386F">
      <w:pPr>
        <w:spacing w:after="0" w:line="240" w:lineRule="auto"/>
        <w:rPr>
          <w:lang w:val="fr-FR"/>
        </w:rPr>
      </w:pPr>
    </w:p>
    <w:p w14:paraId="4E702389" w14:textId="79EC2DFC" w:rsidR="00544D33" w:rsidRDefault="00DC1DCB" w:rsidP="002E386F">
      <w:pPr>
        <w:pStyle w:val="Heading1"/>
        <w:spacing w:before="0" w:line="240" w:lineRule="auto"/>
      </w:pPr>
      <w:proofErr w:type="spellStart"/>
      <w:r>
        <w:t>Paramètres</w:t>
      </w:r>
      <w:proofErr w:type="spellEnd"/>
      <w:r>
        <w:t xml:space="preserve"> de </w:t>
      </w:r>
      <w:proofErr w:type="spellStart"/>
      <w:r>
        <w:t>l'étude</w:t>
      </w:r>
      <w:proofErr w:type="spellEnd"/>
    </w:p>
    <w:tbl>
      <w:tblPr>
        <w:tblStyle w:val="LightGrid-Accent1"/>
        <w:tblW w:w="0" w:type="auto"/>
        <w:tblLook w:val="04A0" w:firstRow="1" w:lastRow="0" w:firstColumn="1" w:lastColumn="0" w:noHBand="0" w:noVBand="1"/>
      </w:tblPr>
      <w:tblGrid>
        <w:gridCol w:w="4320"/>
        <w:gridCol w:w="4320"/>
      </w:tblGrid>
      <w:tr w:rsidR="00544D33" w14:paraId="56B15816" w14:textId="77777777" w:rsidTr="0054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102E0A" w14:textId="77777777" w:rsidR="00544D33" w:rsidRDefault="00DC1DCB" w:rsidP="002E386F">
            <w:proofErr w:type="spellStart"/>
            <w:r>
              <w:t>Coût</w:t>
            </w:r>
            <w:proofErr w:type="spellEnd"/>
            <w:r>
              <w:t xml:space="preserve"> de </w:t>
            </w:r>
            <w:proofErr w:type="spellStart"/>
            <w:r>
              <w:t>l'énergie</w:t>
            </w:r>
            <w:proofErr w:type="spellEnd"/>
          </w:p>
        </w:tc>
        <w:tc>
          <w:tcPr>
            <w:tcW w:w="4320" w:type="dxa"/>
          </w:tcPr>
          <w:p w14:paraId="6AC3055B" w14:textId="77777777" w:rsidR="00544D33" w:rsidRDefault="00DC1DCB" w:rsidP="002E386F">
            <w:pPr>
              <w:cnfStyle w:val="100000000000" w:firstRow="1" w:lastRow="0" w:firstColumn="0" w:lastColumn="0" w:oddVBand="0" w:evenVBand="0" w:oddHBand="0" w:evenHBand="0" w:firstRowFirstColumn="0" w:firstRowLastColumn="0" w:lastRowFirstColumn="0" w:lastRowLastColumn="0"/>
            </w:pPr>
            <w:r>
              <w:t>{{PROJET_COUT_ENERGIE}}</w:t>
            </w:r>
          </w:p>
        </w:tc>
      </w:tr>
      <w:tr w:rsidR="00544D33" w14:paraId="499C0CBE"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8D30A3" w14:textId="77777777" w:rsidR="00544D33" w:rsidRDefault="00DC1DCB" w:rsidP="002E386F">
            <w:r>
              <w:t xml:space="preserve">Augmentation </w:t>
            </w:r>
            <w:proofErr w:type="spellStart"/>
            <w:r>
              <w:t>annuelle</w:t>
            </w:r>
            <w:proofErr w:type="spellEnd"/>
            <w:r>
              <w:t xml:space="preserve"> de </w:t>
            </w:r>
            <w:proofErr w:type="spellStart"/>
            <w:r>
              <w:t>l'énergie</w:t>
            </w:r>
            <w:proofErr w:type="spellEnd"/>
          </w:p>
        </w:tc>
        <w:tc>
          <w:tcPr>
            <w:tcW w:w="4320" w:type="dxa"/>
          </w:tcPr>
          <w:p w14:paraId="7F8FC596"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{{PROJET_AUGMENTATION_ENERGIE}}</w:t>
            </w:r>
          </w:p>
        </w:tc>
      </w:tr>
      <w:tr w:rsidR="00544D33" w14:paraId="478552CF"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1BB9B" w14:textId="11D5E33E" w:rsidR="00544D33" w:rsidRDefault="00DC1DCB" w:rsidP="002E386F">
            <w:r>
              <w:t xml:space="preserve">Perte de </w:t>
            </w:r>
            <w:proofErr w:type="spellStart"/>
            <w:r>
              <w:t>rendement</w:t>
            </w:r>
            <w:proofErr w:type="spellEnd"/>
            <w:r>
              <w:t xml:space="preserve"> </w:t>
            </w:r>
            <w:proofErr w:type="spellStart"/>
            <w:r>
              <w:t>annuelle</w:t>
            </w:r>
            <w:proofErr w:type="spellEnd"/>
          </w:p>
        </w:tc>
        <w:tc>
          <w:tcPr>
            <w:tcW w:w="4320" w:type="dxa"/>
          </w:tcPr>
          <w:p w14:paraId="11A6CFFA"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{{PROJET_PERTE_RENDEMENT}}</w:t>
            </w:r>
          </w:p>
        </w:tc>
      </w:tr>
      <w:tr w:rsidR="00544D33" w14:paraId="53048E21"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C6A763" w14:textId="434BB140" w:rsidR="00544D33" w:rsidRDefault="00DC1DCB" w:rsidP="002E386F">
            <w:r>
              <w:t xml:space="preserve">Durée de </w:t>
            </w:r>
            <w:proofErr w:type="spellStart"/>
            <w:r>
              <w:t>l'étude</w:t>
            </w:r>
            <w:proofErr w:type="spellEnd"/>
          </w:p>
        </w:tc>
        <w:tc>
          <w:tcPr>
            <w:tcW w:w="4320" w:type="dxa"/>
          </w:tcPr>
          <w:p w14:paraId="40107926"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 xml:space="preserve">{{PROJET_DUREE_ETUDE}} </w:t>
            </w:r>
            <w:proofErr w:type="spellStart"/>
            <w:r>
              <w:t>ans</w:t>
            </w:r>
            <w:proofErr w:type="spellEnd"/>
          </w:p>
        </w:tc>
      </w:tr>
    </w:tbl>
    <w:p w14:paraId="70CD7455" w14:textId="77777777" w:rsidR="00544D33" w:rsidRDefault="00544D33" w:rsidP="002E386F">
      <w:pPr>
        <w:spacing w:after="0" w:line="240" w:lineRule="auto"/>
      </w:pPr>
    </w:p>
    <w:p w14:paraId="3531084B" w14:textId="77777777" w:rsidR="002E386F" w:rsidRDefault="002E386F" w:rsidP="002E386F">
      <w:pPr>
        <w:spacing w:after="0" w:line="240" w:lineRule="auto"/>
      </w:pPr>
    </w:p>
    <w:p w14:paraId="14F4D3BF" w14:textId="77777777" w:rsidR="00544D33" w:rsidRDefault="00DC1DCB" w:rsidP="002E386F">
      <w:pPr>
        <w:pStyle w:val="Heading1"/>
        <w:spacing w:before="0" w:line="240" w:lineRule="auto"/>
      </w:pPr>
      <w:proofErr w:type="spellStart"/>
      <w:r>
        <w:t>Comparatif</w:t>
      </w:r>
      <w:proofErr w:type="spellEnd"/>
      <w:r>
        <w:t xml:space="preserve"> des </w:t>
      </w:r>
      <w:proofErr w:type="spellStart"/>
      <w:r>
        <w:t>systèmes</w:t>
      </w:r>
      <w:proofErr w:type="spellEnd"/>
    </w:p>
    <w:tbl>
      <w:tblPr>
        <w:tblStyle w:val="LightGrid-Accent1"/>
        <w:tblW w:w="0" w:type="auto"/>
        <w:tblLook w:val="04A0" w:firstRow="1" w:lastRow="0" w:firstColumn="1" w:lastColumn="0" w:noHBand="0" w:noVBand="1"/>
      </w:tblPr>
      <w:tblGrid>
        <w:gridCol w:w="1849"/>
        <w:gridCol w:w="4459"/>
        <w:gridCol w:w="4681"/>
      </w:tblGrid>
      <w:tr w:rsidR="00544D33" w14:paraId="4F66145D" w14:textId="77777777" w:rsidTr="00546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F4E78"/>
          </w:tcPr>
          <w:p w14:paraId="0F6C0B66" w14:textId="77777777" w:rsidR="00544D33" w:rsidRDefault="00DC1DCB" w:rsidP="002E386F">
            <w:pPr>
              <w:jc w:val="center"/>
            </w:pPr>
            <w:proofErr w:type="spellStart"/>
            <w:r>
              <w:rPr>
                <w:color w:val="FFFFFF"/>
              </w:rPr>
              <w:t>Caractéristique</w:t>
            </w:r>
            <w:proofErr w:type="spellEnd"/>
          </w:p>
        </w:tc>
        <w:tc>
          <w:tcPr>
            <w:tcW w:w="2880" w:type="dxa"/>
            <w:shd w:val="clear" w:color="auto" w:fill="1F4E78"/>
          </w:tcPr>
          <w:p w14:paraId="3EFE06B2"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proofErr w:type="spellStart"/>
            <w:r>
              <w:rPr>
                <w:color w:val="FFFFFF"/>
              </w:rPr>
              <w:t>Ancien</w:t>
            </w:r>
            <w:proofErr w:type="spellEnd"/>
            <w:r>
              <w:rPr>
                <w:color w:val="FFFFFF"/>
              </w:rPr>
              <w:t xml:space="preserve"> </w:t>
            </w:r>
            <w:proofErr w:type="spellStart"/>
            <w:r>
              <w:rPr>
                <w:color w:val="FFFFFF"/>
              </w:rPr>
              <w:t>système</w:t>
            </w:r>
            <w:proofErr w:type="spellEnd"/>
          </w:p>
        </w:tc>
        <w:tc>
          <w:tcPr>
            <w:tcW w:w="2880" w:type="dxa"/>
            <w:shd w:val="clear" w:color="auto" w:fill="1F4E78"/>
          </w:tcPr>
          <w:p w14:paraId="3253AECF"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 xml:space="preserve">Nouveau </w:t>
            </w:r>
            <w:proofErr w:type="spellStart"/>
            <w:r>
              <w:rPr>
                <w:color w:val="FFFFFF"/>
              </w:rPr>
              <w:t>système</w:t>
            </w:r>
            <w:proofErr w:type="spellEnd"/>
          </w:p>
        </w:tc>
      </w:tr>
      <w:tr w:rsidR="00544D33" w14:paraId="5FBAEF8A"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281379" w14:textId="77777777" w:rsidR="00544D33" w:rsidRDefault="00DC1DCB" w:rsidP="002E386F">
            <w:r>
              <w:t xml:space="preserve">Nom du </w:t>
            </w:r>
            <w:proofErr w:type="spellStart"/>
            <w:r>
              <w:t>système</w:t>
            </w:r>
            <w:proofErr w:type="spellEnd"/>
          </w:p>
        </w:tc>
        <w:tc>
          <w:tcPr>
            <w:tcW w:w="2880" w:type="dxa"/>
          </w:tcPr>
          <w:p w14:paraId="0E7FBAB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{{SYSTEME_ANCIEN_NOM}}</w:t>
            </w:r>
          </w:p>
        </w:tc>
        <w:tc>
          <w:tcPr>
            <w:tcW w:w="2880" w:type="dxa"/>
          </w:tcPr>
          <w:p w14:paraId="552AA2F8"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{{SYSTEME_NOUVEAU_NOM}}</w:t>
            </w:r>
          </w:p>
        </w:tc>
      </w:tr>
      <w:tr w:rsidR="00544D33" w14:paraId="2A345B9C"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46D1B" w14:textId="3F6796BC" w:rsidR="00544D33" w:rsidRDefault="00DC1DCB" w:rsidP="002E386F">
            <w:r>
              <w:t>Investissement</w:t>
            </w:r>
          </w:p>
        </w:tc>
        <w:tc>
          <w:tcPr>
            <w:tcW w:w="2880" w:type="dxa"/>
          </w:tcPr>
          <w:p w14:paraId="705A74D4"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{{SYSTEME_ANCIEN_INVESTISSEMENT}}</w:t>
            </w:r>
          </w:p>
        </w:tc>
        <w:tc>
          <w:tcPr>
            <w:tcW w:w="2880" w:type="dxa"/>
          </w:tcPr>
          <w:p w14:paraId="5940E8EB"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{{SYSTEME_NOUVEAU_INVESTISSEMENT}}</w:t>
            </w:r>
          </w:p>
        </w:tc>
      </w:tr>
      <w:tr w:rsidR="00544D33" w14:paraId="4AD0C997"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AB3A27" w14:textId="77777777" w:rsidR="00544D33" w:rsidRDefault="00DC1DCB" w:rsidP="002E386F">
            <w:r>
              <w:t>Marque pompe</w:t>
            </w:r>
          </w:p>
        </w:tc>
        <w:tc>
          <w:tcPr>
            <w:tcW w:w="2880" w:type="dxa"/>
          </w:tcPr>
          <w:p w14:paraId="04E2B2C7"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{{POMPE_ANCIEN_1_MARQUE}}</w:t>
            </w:r>
          </w:p>
        </w:tc>
        <w:tc>
          <w:tcPr>
            <w:tcW w:w="2880" w:type="dxa"/>
          </w:tcPr>
          <w:p w14:paraId="07F13026"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{{POMPE_NOUVEAU_1_MARQUE}}</w:t>
            </w:r>
          </w:p>
        </w:tc>
      </w:tr>
      <w:tr w:rsidR="00544D33" w14:paraId="3D9F28EB"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29101" w14:textId="77777777" w:rsidR="00544D33" w:rsidRDefault="00DC1DCB" w:rsidP="002E386F">
            <w:proofErr w:type="spellStart"/>
            <w:r>
              <w:t>Modèle</w:t>
            </w:r>
            <w:proofErr w:type="spellEnd"/>
            <w:r>
              <w:t xml:space="preserve"> pompe</w:t>
            </w:r>
          </w:p>
        </w:tc>
        <w:tc>
          <w:tcPr>
            <w:tcW w:w="2880" w:type="dxa"/>
          </w:tcPr>
          <w:p w14:paraId="1711A377"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{{POMPE_ANCIEN_1_MODELE}}</w:t>
            </w:r>
          </w:p>
        </w:tc>
        <w:tc>
          <w:tcPr>
            <w:tcW w:w="2880" w:type="dxa"/>
          </w:tcPr>
          <w:p w14:paraId="1AB8C661"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{{POMPE_NOUVEAU_1_MODELE}}</w:t>
            </w:r>
          </w:p>
        </w:tc>
      </w:tr>
      <w:tr w:rsidR="00544D33" w14:paraId="34C19E3F"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F18342" w14:textId="77777777" w:rsidR="00544D33" w:rsidRDefault="00DC1DCB" w:rsidP="002E386F">
            <w:r>
              <w:t xml:space="preserve">Puissance </w:t>
            </w:r>
            <w:proofErr w:type="spellStart"/>
            <w:r>
              <w:t>nominale</w:t>
            </w:r>
            <w:proofErr w:type="spellEnd"/>
          </w:p>
        </w:tc>
        <w:tc>
          <w:tcPr>
            <w:tcW w:w="2880" w:type="dxa"/>
          </w:tcPr>
          <w:p w14:paraId="5545442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{{POMPE_ANCIEN_1_PUISSANCE_NOMINALE}}</w:t>
            </w:r>
          </w:p>
        </w:tc>
        <w:tc>
          <w:tcPr>
            <w:tcW w:w="2880" w:type="dxa"/>
          </w:tcPr>
          <w:p w14:paraId="5D55844E"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{{POMPE_NOUVEAU_1_PUISSANCE_NOMINALE}}</w:t>
            </w:r>
          </w:p>
        </w:tc>
      </w:tr>
      <w:tr w:rsidR="00544D33" w14:paraId="35189572"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E09EAC" w14:textId="77777777" w:rsidR="00544D33" w:rsidRDefault="00DC1DCB" w:rsidP="002E386F">
            <w:proofErr w:type="spellStart"/>
            <w:r>
              <w:t>Débit</w:t>
            </w:r>
            <w:proofErr w:type="spellEnd"/>
          </w:p>
        </w:tc>
        <w:tc>
          <w:tcPr>
            <w:tcW w:w="2880" w:type="dxa"/>
          </w:tcPr>
          <w:p w14:paraId="7E33E068"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{{POMPE_ANCIEN_1_DEBIT}}</w:t>
            </w:r>
          </w:p>
        </w:tc>
        <w:tc>
          <w:tcPr>
            <w:tcW w:w="2880" w:type="dxa"/>
          </w:tcPr>
          <w:p w14:paraId="2734F144"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{{POMPE_NOUVEAU_1_DEBIT}}</w:t>
            </w:r>
          </w:p>
        </w:tc>
      </w:tr>
      <w:tr w:rsidR="00544D33" w14:paraId="63A965D8"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2A04CB" w14:textId="77777777" w:rsidR="00544D33" w:rsidRDefault="00DC1DCB" w:rsidP="002E386F">
            <w:r>
              <w:t>HMT</w:t>
            </w:r>
          </w:p>
        </w:tc>
        <w:tc>
          <w:tcPr>
            <w:tcW w:w="2880" w:type="dxa"/>
          </w:tcPr>
          <w:p w14:paraId="66069312"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{{POMPE_ANCIEN_1_HMT}}</w:t>
            </w:r>
          </w:p>
        </w:tc>
        <w:tc>
          <w:tcPr>
            <w:tcW w:w="2880" w:type="dxa"/>
          </w:tcPr>
          <w:p w14:paraId="254503A4"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{{POMPE_NOUVEAU_1_HMT}}</w:t>
            </w:r>
          </w:p>
        </w:tc>
      </w:tr>
      <w:tr w:rsidR="00544D33" w14:paraId="6C8C185F"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B5034E" w14:textId="77777777" w:rsidR="00544D33" w:rsidRDefault="00DC1DCB" w:rsidP="002E386F">
            <w:proofErr w:type="spellStart"/>
            <w:r>
              <w:t>Rendement</w:t>
            </w:r>
            <w:proofErr w:type="spellEnd"/>
            <w:r>
              <w:t xml:space="preserve"> pompe</w:t>
            </w:r>
          </w:p>
        </w:tc>
        <w:tc>
          <w:tcPr>
            <w:tcW w:w="2880" w:type="dxa"/>
          </w:tcPr>
          <w:p w14:paraId="5F4CC07E"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{{POMPE_ANCIEN_1_RENDEMENT_POMPE}}</w:t>
            </w:r>
          </w:p>
        </w:tc>
        <w:tc>
          <w:tcPr>
            <w:tcW w:w="2880" w:type="dxa"/>
          </w:tcPr>
          <w:p w14:paraId="1E81970A"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{{POMPE_NOUVEAU_1_RENDEMENT_POMPE}}</w:t>
            </w:r>
          </w:p>
        </w:tc>
      </w:tr>
      <w:tr w:rsidR="00544D33" w14:paraId="0432C301"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FE820" w14:textId="77777777" w:rsidR="00544D33" w:rsidRDefault="00DC1DCB" w:rsidP="002E386F">
            <w:proofErr w:type="spellStart"/>
            <w:r>
              <w:t>Rendement</w:t>
            </w:r>
            <w:proofErr w:type="spellEnd"/>
            <w:r>
              <w:t xml:space="preserve"> </w:t>
            </w:r>
            <w:proofErr w:type="spellStart"/>
            <w:r>
              <w:t>moteur</w:t>
            </w:r>
            <w:proofErr w:type="spellEnd"/>
          </w:p>
        </w:tc>
        <w:tc>
          <w:tcPr>
            <w:tcW w:w="2880" w:type="dxa"/>
          </w:tcPr>
          <w:p w14:paraId="0CC8F7F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{{POMPE_ANCIEN_1_RENDEMENT_MOTEUR}}</w:t>
            </w:r>
          </w:p>
        </w:tc>
        <w:tc>
          <w:tcPr>
            <w:tcW w:w="2880" w:type="dxa"/>
          </w:tcPr>
          <w:p w14:paraId="14DD2DC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{{POMPE_NOUVEAU_1_RENDEMENT_MOTEUR}}</w:t>
            </w:r>
          </w:p>
        </w:tc>
      </w:tr>
      <w:tr w:rsidR="00544D33" w14:paraId="2E8EFE7E" w14:textId="77777777" w:rsidTr="00546DA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FB350" w14:textId="77777777" w:rsidR="00544D33" w:rsidRDefault="00DC1DCB" w:rsidP="002E386F">
            <w:r>
              <w:t xml:space="preserve">Année </w:t>
            </w:r>
            <w:proofErr w:type="spellStart"/>
            <w:r>
              <w:t>d'installation</w:t>
            </w:r>
            <w:proofErr w:type="spellEnd"/>
          </w:p>
        </w:tc>
        <w:tc>
          <w:tcPr>
            <w:tcW w:w="2880" w:type="dxa"/>
          </w:tcPr>
          <w:p w14:paraId="1A3ED583"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{{POMPE_ANCIEN_1_ANNEE_INSTALLATION}}</w:t>
            </w:r>
          </w:p>
        </w:tc>
        <w:tc>
          <w:tcPr>
            <w:tcW w:w="2880" w:type="dxa"/>
          </w:tcPr>
          <w:p w14:paraId="7791C712" w14:textId="77777777" w:rsidR="00544D33" w:rsidRDefault="00DC1DCB" w:rsidP="002E386F">
            <w:pPr>
              <w:jc w:val="center"/>
              <w:cnfStyle w:val="000000010000" w:firstRow="0" w:lastRow="0" w:firstColumn="0" w:lastColumn="0" w:oddVBand="0" w:evenVBand="0" w:oddHBand="0" w:evenHBand="1" w:firstRowFirstColumn="0" w:firstRowLastColumn="0" w:lastRowFirstColumn="0" w:lastRowLastColumn="0"/>
            </w:pPr>
            <w:r>
              <w:t>{{POMPE_NOUVEAU_1_ANNEE_INSTALLATION}}</w:t>
            </w:r>
          </w:p>
        </w:tc>
      </w:tr>
      <w:tr w:rsidR="00544D33" w14:paraId="577DA2B5" w14:textId="77777777" w:rsidTr="00546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5F27A" w14:textId="77777777" w:rsidR="00544D33" w:rsidRDefault="00DC1DCB" w:rsidP="002E386F">
            <w:proofErr w:type="spellStart"/>
            <w:r>
              <w:t>Heures</w:t>
            </w:r>
            <w:proofErr w:type="spellEnd"/>
            <w:r>
              <w:t xml:space="preserve"> de </w:t>
            </w:r>
            <w:proofErr w:type="spellStart"/>
            <w:r>
              <w:t>fonctionnement</w:t>
            </w:r>
            <w:proofErr w:type="spellEnd"/>
            <w:r>
              <w:t>/an</w:t>
            </w:r>
          </w:p>
        </w:tc>
        <w:tc>
          <w:tcPr>
            <w:tcW w:w="2880" w:type="dxa"/>
          </w:tcPr>
          <w:p w14:paraId="4AF40FD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{{POMPE_ANCIEN_1_HEURES_FONCTIONNEMENT}}</w:t>
            </w:r>
          </w:p>
        </w:tc>
        <w:tc>
          <w:tcPr>
            <w:tcW w:w="2880" w:type="dxa"/>
          </w:tcPr>
          <w:p w14:paraId="10102C3C"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{{POMPE_NOUVEAU_1_HEURES_FONCTIONNEMENT}}</w:t>
            </w:r>
          </w:p>
        </w:tc>
      </w:tr>
    </w:tbl>
    <w:p w14:paraId="5F338D67" w14:textId="77777777" w:rsidR="0067528C" w:rsidRDefault="0067528C" w:rsidP="002E386F">
      <w:pPr>
        <w:pStyle w:val="Heading1"/>
        <w:spacing w:before="0" w:line="240" w:lineRule="auto"/>
      </w:pPr>
    </w:p>
    <w:p w14:paraId="2E894749" w14:textId="77777777" w:rsidR="00801C44" w:rsidRDefault="00801C44" w:rsidP="00801C44"/>
    <w:p w14:paraId="05479B8E" w14:textId="0B613D8D" w:rsidR="008F103E" w:rsidRDefault="008F103E" w:rsidP="008F103E">
      <w:pPr>
        <w:pStyle w:val="Heading1"/>
      </w:pPr>
      <w:proofErr w:type="spellStart"/>
      <w:r>
        <w:lastRenderedPageBreak/>
        <w:t>Détails</w:t>
      </w:r>
      <w:proofErr w:type="spellEnd"/>
      <w:r>
        <w:t xml:space="preserve"> des systems</w:t>
      </w:r>
    </w:p>
    <w:p w14:paraId="4ED528A0" w14:textId="77777777" w:rsidR="008F103E" w:rsidRDefault="008F103E" w:rsidP="008F103E"/>
    <w:p w14:paraId="39FD9A2C" w14:textId="1EC7D1DC" w:rsidR="008F103E" w:rsidRDefault="008F103E" w:rsidP="008F103E">
      <w:pPr>
        <w:pStyle w:val="Heading3"/>
      </w:pPr>
      <w:proofErr w:type="spellStart"/>
      <w:r>
        <w:t>Ancien</w:t>
      </w:r>
      <w:proofErr w:type="spellEnd"/>
      <w:r>
        <w:t xml:space="preserve"> Système</w:t>
      </w:r>
    </w:p>
    <w:p w14:paraId="79AD8AB3" w14:textId="624E9CCC" w:rsidR="008F103E" w:rsidRPr="0051214C" w:rsidRDefault="0051214C" w:rsidP="008F103E">
      <w:pPr>
        <w:spacing w:after="0" w:line="240" w:lineRule="auto"/>
        <w:rPr>
          <w:lang w:val="fr-FR"/>
        </w:rPr>
      </w:pPr>
      <w:r w:rsidRPr="0051214C">
        <w:rPr>
          <w:lang w:val="fr-FR"/>
        </w:rPr>
        <w:t>{{POMPE_ANCIEN_1}}</w:t>
      </w:r>
    </w:p>
    <w:p w14:paraId="0F5C69DE" w14:textId="7F16F4C8" w:rsidR="008F103E" w:rsidRPr="008F103E" w:rsidRDefault="008F103E" w:rsidP="008F103E">
      <w:pPr>
        <w:spacing w:after="0" w:line="240" w:lineRule="auto"/>
        <w:rPr>
          <w:lang w:val="fr-FR"/>
        </w:rPr>
      </w:pPr>
      <w:r w:rsidRPr="008F103E">
        <w:rPr>
          <w:lang w:val="fr-FR"/>
        </w:rPr>
        <w:t>Marque de la pompe</w:t>
      </w:r>
      <w:r>
        <w:rPr>
          <w:lang w:val="fr-FR"/>
        </w:rPr>
        <w:t xml:space="preserve"> : </w:t>
      </w:r>
      <w:r>
        <w:rPr>
          <w:lang w:val="fr-FR"/>
        </w:rPr>
        <w:tab/>
      </w:r>
      <w:r>
        <w:rPr>
          <w:lang w:val="fr-FR"/>
        </w:rPr>
        <w:tab/>
      </w:r>
      <w:r w:rsidRPr="008F103E">
        <w:rPr>
          <w:lang w:val="fr-FR"/>
        </w:rPr>
        <w:t>{{POMPE_ANCIEN_1_MARQUE}}</w:t>
      </w:r>
    </w:p>
    <w:p w14:paraId="67561794" w14:textId="21A3D705" w:rsidR="008F103E" w:rsidRPr="008F103E" w:rsidRDefault="008F103E" w:rsidP="008F103E">
      <w:pPr>
        <w:spacing w:after="0" w:line="240" w:lineRule="auto"/>
        <w:rPr>
          <w:lang w:val="fr-FR"/>
        </w:rPr>
      </w:pPr>
      <w:r w:rsidRPr="008F103E">
        <w:rPr>
          <w:lang w:val="fr-FR"/>
        </w:rPr>
        <w:t>Modèle de la pompe</w:t>
      </w:r>
      <w:r>
        <w:rPr>
          <w:lang w:val="fr-FR"/>
        </w:rPr>
        <w:t xml:space="preserve"> : </w:t>
      </w:r>
      <w:r>
        <w:rPr>
          <w:lang w:val="fr-FR"/>
        </w:rPr>
        <w:tab/>
      </w:r>
      <w:r>
        <w:rPr>
          <w:lang w:val="fr-FR"/>
        </w:rPr>
        <w:tab/>
      </w:r>
      <w:r w:rsidRPr="008F103E">
        <w:rPr>
          <w:lang w:val="fr-FR"/>
        </w:rPr>
        <w:t>{{POMPE_ANCIEN_1_MODELE}}</w:t>
      </w:r>
    </w:p>
    <w:p w14:paraId="6CD36FDD" w14:textId="3765B9AB" w:rsidR="008F103E" w:rsidRPr="008F103E" w:rsidRDefault="008F103E" w:rsidP="008F103E">
      <w:pPr>
        <w:spacing w:after="0" w:line="240" w:lineRule="auto"/>
        <w:rPr>
          <w:lang w:val="fr-FR"/>
        </w:rPr>
      </w:pPr>
      <w:r w:rsidRPr="008F103E">
        <w:rPr>
          <w:lang w:val="fr-FR"/>
        </w:rPr>
        <w:t>Puissance nominale</w:t>
      </w:r>
      <w:r>
        <w:rPr>
          <w:lang w:val="fr-FR"/>
        </w:rPr>
        <w:t xml:space="preserve"> : </w:t>
      </w:r>
      <w:r>
        <w:rPr>
          <w:lang w:val="fr-FR"/>
        </w:rPr>
        <w:tab/>
      </w:r>
      <w:r>
        <w:rPr>
          <w:lang w:val="fr-FR"/>
        </w:rPr>
        <w:tab/>
      </w:r>
      <w:r w:rsidRPr="008F103E">
        <w:rPr>
          <w:lang w:val="fr-FR"/>
        </w:rPr>
        <w:t>{{POMPE_ANCIEN_1_PUISSANCE_NOMINALE}} kW</w:t>
      </w:r>
    </w:p>
    <w:p w14:paraId="06776F18" w14:textId="66E5814C" w:rsidR="008F103E" w:rsidRPr="008F103E" w:rsidRDefault="008F103E" w:rsidP="008F103E">
      <w:pPr>
        <w:spacing w:after="0" w:line="240" w:lineRule="auto"/>
        <w:rPr>
          <w:lang w:val="fr-FR"/>
        </w:rPr>
      </w:pPr>
      <w:r w:rsidRPr="008F103E">
        <w:rPr>
          <w:lang w:val="fr-FR"/>
        </w:rPr>
        <w:t>Débit</w:t>
      </w:r>
      <w:r>
        <w:rPr>
          <w:lang w:val="fr-FR"/>
        </w:rPr>
        <w:t xml:space="preserve"> : </w:t>
      </w:r>
      <w:r>
        <w:rPr>
          <w:lang w:val="fr-FR"/>
        </w:rPr>
        <w:tab/>
      </w:r>
      <w:r>
        <w:rPr>
          <w:lang w:val="fr-FR"/>
        </w:rPr>
        <w:tab/>
      </w:r>
      <w:r>
        <w:rPr>
          <w:lang w:val="fr-FR"/>
        </w:rPr>
        <w:tab/>
      </w:r>
      <w:r>
        <w:rPr>
          <w:lang w:val="fr-FR"/>
        </w:rPr>
        <w:tab/>
      </w:r>
      <w:r w:rsidRPr="008F103E">
        <w:rPr>
          <w:lang w:val="fr-FR"/>
        </w:rPr>
        <w:t>{{POMPE_ANCIEN_1_DEBIT}} m³/h</w:t>
      </w:r>
    </w:p>
    <w:p w14:paraId="2EED9E4C" w14:textId="6E14A200" w:rsidR="008F103E" w:rsidRPr="008F103E" w:rsidRDefault="008F103E" w:rsidP="008F103E">
      <w:pPr>
        <w:spacing w:after="0" w:line="240" w:lineRule="auto"/>
        <w:rPr>
          <w:lang w:val="fr-FR"/>
        </w:rPr>
      </w:pPr>
      <w:r w:rsidRPr="008F103E">
        <w:rPr>
          <w:lang w:val="fr-FR"/>
        </w:rPr>
        <w:t>Hauteur manométrique</w:t>
      </w:r>
      <w:r>
        <w:rPr>
          <w:lang w:val="fr-FR"/>
        </w:rPr>
        <w:t xml:space="preserve"> : </w:t>
      </w:r>
      <w:r>
        <w:rPr>
          <w:lang w:val="fr-FR"/>
        </w:rPr>
        <w:tab/>
      </w:r>
      <w:r w:rsidRPr="008F103E">
        <w:rPr>
          <w:lang w:val="fr-FR"/>
        </w:rPr>
        <w:t>{{POMPE_ANCIEN_1_HMT}} mCE</w:t>
      </w:r>
    </w:p>
    <w:p w14:paraId="6CDE9463" w14:textId="63C61835" w:rsidR="008F103E" w:rsidRPr="008F103E" w:rsidRDefault="008F103E" w:rsidP="008F103E">
      <w:pPr>
        <w:spacing w:after="0" w:line="240" w:lineRule="auto"/>
        <w:rPr>
          <w:lang w:val="fr-FR"/>
        </w:rPr>
      </w:pPr>
      <w:r w:rsidRPr="008F103E">
        <w:rPr>
          <w:lang w:val="fr-FR"/>
        </w:rPr>
        <w:t>Rendement pompe</w:t>
      </w:r>
      <w:r>
        <w:rPr>
          <w:lang w:val="fr-FR"/>
        </w:rPr>
        <w:t xml:space="preserve"> : </w:t>
      </w:r>
      <w:r>
        <w:rPr>
          <w:lang w:val="fr-FR"/>
        </w:rPr>
        <w:tab/>
      </w:r>
      <w:r>
        <w:rPr>
          <w:lang w:val="fr-FR"/>
        </w:rPr>
        <w:tab/>
      </w:r>
      <w:r w:rsidRPr="008F103E">
        <w:rPr>
          <w:lang w:val="fr-FR"/>
        </w:rPr>
        <w:t>{{POMPE_ANCIEN_1_RENDEMENT_POMPE}}</w:t>
      </w:r>
      <w:r>
        <w:rPr>
          <w:lang w:val="fr-FR"/>
        </w:rPr>
        <w:t xml:space="preserve"> </w:t>
      </w:r>
      <w:r w:rsidRPr="008F103E">
        <w:rPr>
          <w:lang w:val="fr-FR"/>
        </w:rPr>
        <w:t xml:space="preserve">% </w:t>
      </w:r>
    </w:p>
    <w:p w14:paraId="31EF7E72" w14:textId="06B05981" w:rsidR="008F103E" w:rsidRPr="008F103E" w:rsidRDefault="008F103E" w:rsidP="008F103E">
      <w:pPr>
        <w:spacing w:after="0" w:line="240" w:lineRule="auto"/>
        <w:rPr>
          <w:lang w:val="fr-FR"/>
        </w:rPr>
      </w:pPr>
      <w:r w:rsidRPr="008F103E">
        <w:rPr>
          <w:lang w:val="fr-FR"/>
        </w:rPr>
        <w:t>Rendement moteur</w:t>
      </w:r>
      <w:r>
        <w:rPr>
          <w:lang w:val="fr-FR"/>
        </w:rPr>
        <w:t xml:space="preserve"> : </w:t>
      </w:r>
      <w:r>
        <w:rPr>
          <w:lang w:val="fr-FR"/>
        </w:rPr>
        <w:tab/>
      </w:r>
      <w:r>
        <w:rPr>
          <w:lang w:val="fr-FR"/>
        </w:rPr>
        <w:tab/>
      </w:r>
      <w:r w:rsidRPr="008F103E">
        <w:rPr>
          <w:lang w:val="fr-FR"/>
        </w:rPr>
        <w:t xml:space="preserve">{{POMPE_ANCIEN_1_RENDEMENT_MOTEUR}} </w:t>
      </w:r>
      <w:r>
        <w:rPr>
          <w:lang w:val="fr-FR"/>
        </w:rPr>
        <w:t>%</w:t>
      </w:r>
    </w:p>
    <w:p w14:paraId="4BD2A538" w14:textId="1298A771" w:rsidR="008F103E" w:rsidRPr="008F103E" w:rsidRDefault="008F103E" w:rsidP="008F103E">
      <w:pPr>
        <w:spacing w:after="0" w:line="240" w:lineRule="auto"/>
        <w:rPr>
          <w:lang w:val="fr-FR"/>
        </w:rPr>
      </w:pPr>
      <w:r w:rsidRPr="008F103E">
        <w:rPr>
          <w:lang w:val="fr-FR"/>
        </w:rPr>
        <w:t>Année d'installation</w:t>
      </w:r>
      <w:r>
        <w:rPr>
          <w:lang w:val="fr-FR"/>
        </w:rPr>
        <w:t xml:space="preserve"> : </w:t>
      </w:r>
      <w:r>
        <w:rPr>
          <w:lang w:val="fr-FR"/>
        </w:rPr>
        <w:tab/>
      </w:r>
      <w:r>
        <w:rPr>
          <w:lang w:val="fr-FR"/>
        </w:rPr>
        <w:tab/>
      </w:r>
      <w:r w:rsidRPr="008F103E">
        <w:rPr>
          <w:lang w:val="fr-FR"/>
        </w:rPr>
        <w:t>{{POMPE_ANCIEN_1_ANNEE_INSTALLATION}}</w:t>
      </w:r>
    </w:p>
    <w:p w14:paraId="6B192BF5" w14:textId="055C4ECE" w:rsidR="008F103E" w:rsidRPr="008F103E" w:rsidRDefault="008F103E" w:rsidP="008F103E">
      <w:pPr>
        <w:spacing w:after="0" w:line="240" w:lineRule="auto"/>
        <w:rPr>
          <w:lang w:val="fr-FR"/>
        </w:rPr>
      </w:pPr>
      <w:r w:rsidRPr="008F103E">
        <w:rPr>
          <w:lang w:val="fr-FR"/>
        </w:rPr>
        <w:t>Heures de fonctionnement</w:t>
      </w:r>
      <w:r>
        <w:rPr>
          <w:lang w:val="fr-FR"/>
        </w:rPr>
        <w:t xml:space="preserve"> : </w:t>
      </w:r>
      <w:r>
        <w:rPr>
          <w:lang w:val="fr-FR"/>
        </w:rPr>
        <w:tab/>
      </w:r>
      <w:r w:rsidRPr="008F103E">
        <w:rPr>
          <w:lang w:val="fr-FR"/>
        </w:rPr>
        <w:t xml:space="preserve">{{POMPE_ANCIEN_1_HEURES_FONCTIONNEMENT}} </w:t>
      </w:r>
      <w:r>
        <w:rPr>
          <w:lang w:val="fr-FR"/>
        </w:rPr>
        <w:t>h</w:t>
      </w:r>
    </w:p>
    <w:p w14:paraId="3FB8554F" w14:textId="7DF01F02" w:rsidR="008F103E" w:rsidRPr="008F103E" w:rsidRDefault="008F103E" w:rsidP="008F103E">
      <w:pPr>
        <w:spacing w:after="0" w:line="240" w:lineRule="auto"/>
        <w:rPr>
          <w:lang w:val="fr-FR"/>
        </w:rPr>
      </w:pPr>
      <w:r w:rsidRPr="008F103E">
        <w:rPr>
          <w:lang w:val="fr-FR"/>
        </w:rPr>
        <w:t>Coût d'investissement</w:t>
      </w:r>
      <w:r>
        <w:rPr>
          <w:lang w:val="fr-FR"/>
        </w:rPr>
        <w:t xml:space="preserve"> : </w:t>
      </w:r>
      <w:r>
        <w:rPr>
          <w:lang w:val="fr-FR"/>
        </w:rPr>
        <w:tab/>
      </w:r>
      <w:r>
        <w:rPr>
          <w:lang w:val="fr-FR"/>
        </w:rPr>
        <w:tab/>
        <w:t>{{</w:t>
      </w:r>
      <w:r w:rsidRPr="008F103E">
        <w:rPr>
          <w:lang w:val="fr-FR"/>
        </w:rPr>
        <w:t>POMPE_ANCIEN_1_COUT_INVESTISSEMENT}} €</w:t>
      </w:r>
    </w:p>
    <w:p w14:paraId="1DAD828E" w14:textId="30EF3843" w:rsidR="008F103E" w:rsidRPr="008F103E" w:rsidRDefault="008F103E" w:rsidP="008F103E">
      <w:pPr>
        <w:spacing w:after="0" w:line="240" w:lineRule="auto"/>
        <w:rPr>
          <w:lang w:val="fr-FR"/>
        </w:rPr>
      </w:pPr>
      <w:r w:rsidRPr="008F103E">
        <w:rPr>
          <w:lang w:val="fr-FR"/>
        </w:rPr>
        <w:t>Puissance P1 estimée</w:t>
      </w:r>
      <w:r>
        <w:rPr>
          <w:lang w:val="fr-FR"/>
        </w:rPr>
        <w:t xml:space="preserve"> : </w:t>
      </w:r>
      <w:r>
        <w:rPr>
          <w:lang w:val="fr-FR"/>
        </w:rPr>
        <w:tab/>
      </w:r>
      <w:r>
        <w:rPr>
          <w:lang w:val="fr-FR"/>
        </w:rPr>
        <w:tab/>
      </w:r>
      <w:r w:rsidRPr="008F103E">
        <w:rPr>
          <w:lang w:val="fr-FR"/>
        </w:rPr>
        <w:t>{{POMPE_ANCIEN_1_P1_ESTIMEE}} kW</w:t>
      </w:r>
    </w:p>
    <w:p w14:paraId="247646AC" w14:textId="26A156D1" w:rsidR="008F103E" w:rsidRPr="008F103E" w:rsidRDefault="008F103E" w:rsidP="008F103E">
      <w:pPr>
        <w:spacing w:after="0" w:line="240" w:lineRule="auto"/>
        <w:rPr>
          <w:lang w:val="fr-FR"/>
        </w:rPr>
      </w:pPr>
      <w:r w:rsidRPr="008F103E">
        <w:rPr>
          <w:lang w:val="fr-FR"/>
        </w:rPr>
        <w:t>Puissance P1 calculée</w:t>
      </w:r>
      <w:r>
        <w:rPr>
          <w:lang w:val="fr-FR"/>
        </w:rPr>
        <w:t xml:space="preserve"> : </w:t>
      </w:r>
      <w:r>
        <w:rPr>
          <w:lang w:val="fr-FR"/>
        </w:rPr>
        <w:tab/>
      </w:r>
      <w:r>
        <w:rPr>
          <w:lang w:val="fr-FR"/>
        </w:rPr>
        <w:tab/>
      </w:r>
      <w:r w:rsidRPr="008F103E">
        <w:rPr>
          <w:lang w:val="fr-FR"/>
        </w:rPr>
        <w:t>{{POMPE_ANCIEN_1_P1_CALCULEE}} kW</w:t>
      </w:r>
    </w:p>
    <w:p w14:paraId="675DE8CC" w14:textId="2388D877" w:rsidR="008F103E" w:rsidRPr="008F103E" w:rsidRDefault="008F103E" w:rsidP="008F103E">
      <w:pPr>
        <w:spacing w:after="0" w:line="240" w:lineRule="auto"/>
        <w:rPr>
          <w:lang w:val="fr-FR"/>
        </w:rPr>
      </w:pPr>
      <w:r w:rsidRPr="008F103E">
        <w:rPr>
          <w:lang w:val="fr-FR"/>
        </w:rPr>
        <w:t>Énergie spécifique</w:t>
      </w:r>
      <w:r>
        <w:rPr>
          <w:lang w:val="fr-FR"/>
        </w:rPr>
        <w:t xml:space="preserve"> : </w:t>
      </w:r>
      <w:r>
        <w:rPr>
          <w:lang w:val="fr-FR"/>
        </w:rPr>
        <w:tab/>
      </w:r>
      <w:r>
        <w:rPr>
          <w:lang w:val="fr-FR"/>
        </w:rPr>
        <w:tab/>
      </w:r>
      <w:r w:rsidRPr="008F103E">
        <w:rPr>
          <w:lang w:val="fr-FR"/>
        </w:rPr>
        <w:t>{{POMPE_ANCIEN_1_ENERGIE_SPECIFIQUE}} kW/(m³/h)</w:t>
      </w:r>
    </w:p>
    <w:p w14:paraId="5FEFED87" w14:textId="77777777" w:rsidR="008F103E" w:rsidRPr="008F103E" w:rsidRDefault="008F103E" w:rsidP="008F103E">
      <w:pPr>
        <w:rPr>
          <w:lang w:val="fr-FR"/>
        </w:rPr>
      </w:pPr>
    </w:p>
    <w:p w14:paraId="2BA11971" w14:textId="77777777" w:rsidR="008F103E" w:rsidRPr="008F103E" w:rsidRDefault="008F103E" w:rsidP="008F103E">
      <w:pPr>
        <w:rPr>
          <w:lang w:val="fr-FR"/>
        </w:rPr>
      </w:pPr>
    </w:p>
    <w:p w14:paraId="63A7CD15" w14:textId="5C848F96" w:rsidR="008F103E" w:rsidRPr="008F103E" w:rsidRDefault="008F103E" w:rsidP="008F103E">
      <w:pPr>
        <w:pStyle w:val="Heading3"/>
        <w:rPr>
          <w:lang w:val="fr-FR"/>
        </w:rPr>
      </w:pPr>
      <w:r>
        <w:rPr>
          <w:lang w:val="fr-FR"/>
        </w:rPr>
        <w:t>Nouveau</w:t>
      </w:r>
      <w:r w:rsidRPr="008F103E">
        <w:rPr>
          <w:lang w:val="fr-FR"/>
        </w:rPr>
        <w:t xml:space="preserve"> Système</w:t>
      </w:r>
    </w:p>
    <w:p w14:paraId="37738D99" w14:textId="23740302" w:rsidR="008F103E" w:rsidRDefault="0051214C" w:rsidP="008F103E">
      <w:pPr>
        <w:spacing w:after="0" w:line="240" w:lineRule="auto"/>
        <w:rPr>
          <w:lang w:val="fr-FR"/>
        </w:rPr>
      </w:pPr>
      <w:r w:rsidRPr="0051214C">
        <w:rPr>
          <w:lang w:val="fr-FR"/>
        </w:rPr>
        <w:t>{{POMPE_NOUVEAU_1}}</w:t>
      </w:r>
    </w:p>
    <w:p w14:paraId="670C00CB" w14:textId="163C8F09" w:rsidR="008F103E" w:rsidRPr="008F103E" w:rsidRDefault="008F103E" w:rsidP="008F103E">
      <w:pPr>
        <w:spacing w:after="0" w:line="240" w:lineRule="auto"/>
        <w:rPr>
          <w:lang w:val="fr-FR"/>
        </w:rPr>
      </w:pPr>
      <w:r w:rsidRPr="008F103E">
        <w:rPr>
          <w:lang w:val="fr-FR"/>
        </w:rPr>
        <w:t>Marque de la pompe</w:t>
      </w:r>
      <w:r>
        <w:rPr>
          <w:lang w:val="fr-FR"/>
        </w:rPr>
        <w:t xml:space="preserve"> : </w:t>
      </w:r>
      <w:r>
        <w:rPr>
          <w:lang w:val="fr-FR"/>
        </w:rPr>
        <w:tab/>
      </w:r>
      <w:r>
        <w:rPr>
          <w:lang w:val="fr-FR"/>
        </w:rPr>
        <w:tab/>
      </w:r>
      <w:r w:rsidRPr="008F103E">
        <w:rPr>
          <w:lang w:val="fr-FR"/>
        </w:rPr>
        <w:t>{{POMPE_</w:t>
      </w:r>
      <w:r>
        <w:rPr>
          <w:lang w:val="fr-FR"/>
        </w:rPr>
        <w:t>NOUVEAU</w:t>
      </w:r>
      <w:r w:rsidRPr="008F103E">
        <w:rPr>
          <w:lang w:val="fr-FR"/>
        </w:rPr>
        <w:t>_1_MARQUE}}</w:t>
      </w:r>
    </w:p>
    <w:p w14:paraId="52876042" w14:textId="1415B77E" w:rsidR="008F103E" w:rsidRPr="008F103E" w:rsidRDefault="008F103E" w:rsidP="008F103E">
      <w:pPr>
        <w:spacing w:after="0" w:line="240" w:lineRule="auto"/>
        <w:rPr>
          <w:lang w:val="fr-FR"/>
        </w:rPr>
      </w:pPr>
      <w:r w:rsidRPr="008F103E">
        <w:rPr>
          <w:lang w:val="fr-FR"/>
        </w:rPr>
        <w:t>Modèle de la pompe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_1_MODELE}}</w:t>
      </w:r>
    </w:p>
    <w:p w14:paraId="2E84AF20" w14:textId="3F3BBFFA" w:rsidR="008F103E" w:rsidRPr="008F103E" w:rsidRDefault="008F103E" w:rsidP="008F103E">
      <w:pPr>
        <w:spacing w:after="0" w:line="240" w:lineRule="auto"/>
        <w:rPr>
          <w:lang w:val="fr-FR"/>
        </w:rPr>
      </w:pPr>
      <w:r w:rsidRPr="008F103E">
        <w:rPr>
          <w:lang w:val="fr-FR"/>
        </w:rPr>
        <w:t>Puissance nominale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_1_PUISSANCE_NOMINALE}} kW</w:t>
      </w:r>
    </w:p>
    <w:p w14:paraId="333F2EB9" w14:textId="3FB0C6C3" w:rsidR="008F103E" w:rsidRPr="008F103E" w:rsidRDefault="008F103E" w:rsidP="008F103E">
      <w:pPr>
        <w:spacing w:after="0" w:line="240" w:lineRule="auto"/>
        <w:rPr>
          <w:lang w:val="fr-FR"/>
        </w:rPr>
      </w:pPr>
      <w:r w:rsidRPr="008F103E">
        <w:rPr>
          <w:lang w:val="fr-FR"/>
        </w:rPr>
        <w:t>Débit</w:t>
      </w:r>
      <w:r>
        <w:rPr>
          <w:lang w:val="fr-FR"/>
        </w:rPr>
        <w:t xml:space="preserve"> : </w:t>
      </w:r>
      <w:r>
        <w:rPr>
          <w:lang w:val="fr-FR"/>
        </w:rPr>
        <w:tab/>
      </w:r>
      <w:r>
        <w:rPr>
          <w:lang w:val="fr-FR"/>
        </w:rPr>
        <w:tab/>
      </w:r>
      <w:r>
        <w:rPr>
          <w:lang w:val="fr-FR"/>
        </w:rPr>
        <w:tab/>
      </w:r>
      <w:r>
        <w:rPr>
          <w:lang w:val="fr-FR"/>
        </w:rPr>
        <w:tab/>
      </w:r>
      <w:r w:rsidRPr="008F103E">
        <w:rPr>
          <w:lang w:val="fr-FR"/>
        </w:rPr>
        <w:t xml:space="preserve">{{POMPE_ </w:t>
      </w:r>
      <w:r>
        <w:rPr>
          <w:lang w:val="fr-FR"/>
        </w:rPr>
        <w:t>NOUVEAU</w:t>
      </w:r>
      <w:r w:rsidRPr="008F103E">
        <w:rPr>
          <w:lang w:val="fr-FR"/>
        </w:rPr>
        <w:t xml:space="preserve"> _1_DEBIT}} m³/h</w:t>
      </w:r>
    </w:p>
    <w:p w14:paraId="19F04FB8" w14:textId="464EA5E3" w:rsidR="008F103E" w:rsidRPr="008F103E" w:rsidRDefault="008F103E" w:rsidP="008F103E">
      <w:pPr>
        <w:spacing w:after="0" w:line="240" w:lineRule="auto"/>
        <w:rPr>
          <w:lang w:val="fr-FR"/>
        </w:rPr>
      </w:pPr>
      <w:r w:rsidRPr="008F103E">
        <w:rPr>
          <w:lang w:val="fr-FR"/>
        </w:rPr>
        <w:t>Hauteur manométrique</w:t>
      </w:r>
      <w:r>
        <w:rPr>
          <w:lang w:val="fr-FR"/>
        </w:rPr>
        <w:t xml:space="preserve"> : </w:t>
      </w:r>
      <w:r>
        <w:rPr>
          <w:lang w:val="fr-FR"/>
        </w:rPr>
        <w:tab/>
      </w:r>
      <w:r w:rsidRPr="008F103E">
        <w:rPr>
          <w:lang w:val="fr-FR"/>
        </w:rPr>
        <w:t xml:space="preserve">{{POMPE_ </w:t>
      </w:r>
      <w:r>
        <w:rPr>
          <w:lang w:val="fr-FR"/>
        </w:rPr>
        <w:t>NOUVEAU</w:t>
      </w:r>
      <w:r w:rsidRPr="008F103E">
        <w:rPr>
          <w:lang w:val="fr-FR"/>
        </w:rPr>
        <w:t xml:space="preserve"> _1_HMT}} mCE</w:t>
      </w:r>
    </w:p>
    <w:p w14:paraId="332EF786" w14:textId="25FF5BC6" w:rsidR="008F103E" w:rsidRPr="008F103E" w:rsidRDefault="008F103E" w:rsidP="008F103E">
      <w:pPr>
        <w:spacing w:after="0" w:line="240" w:lineRule="auto"/>
        <w:rPr>
          <w:lang w:val="fr-FR"/>
        </w:rPr>
      </w:pPr>
      <w:r w:rsidRPr="008F103E">
        <w:rPr>
          <w:lang w:val="fr-FR"/>
        </w:rPr>
        <w:t>Rendement pompe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_1_RENDEMENT_POMPE}}</w:t>
      </w:r>
      <w:r>
        <w:rPr>
          <w:lang w:val="fr-FR"/>
        </w:rPr>
        <w:t xml:space="preserve"> </w:t>
      </w:r>
      <w:r w:rsidRPr="008F103E">
        <w:rPr>
          <w:lang w:val="fr-FR"/>
        </w:rPr>
        <w:t xml:space="preserve">% </w:t>
      </w:r>
    </w:p>
    <w:p w14:paraId="2BDA9391" w14:textId="2E5C8C0F" w:rsidR="008F103E" w:rsidRPr="008F103E" w:rsidRDefault="008F103E" w:rsidP="008F103E">
      <w:pPr>
        <w:spacing w:after="0" w:line="240" w:lineRule="auto"/>
        <w:rPr>
          <w:lang w:val="fr-FR"/>
        </w:rPr>
      </w:pPr>
      <w:r w:rsidRPr="008F103E">
        <w:rPr>
          <w:lang w:val="fr-FR"/>
        </w:rPr>
        <w:t>Rendement moteur</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_1_RENDEMENT_MOTEUR}} </w:t>
      </w:r>
      <w:r>
        <w:rPr>
          <w:lang w:val="fr-FR"/>
        </w:rPr>
        <w:t>%</w:t>
      </w:r>
    </w:p>
    <w:p w14:paraId="7B5BEAE1" w14:textId="48DD64F2" w:rsidR="008F103E" w:rsidRPr="008F103E" w:rsidRDefault="008F103E" w:rsidP="008F103E">
      <w:pPr>
        <w:spacing w:after="0" w:line="240" w:lineRule="auto"/>
        <w:rPr>
          <w:lang w:val="fr-FR"/>
        </w:rPr>
      </w:pPr>
      <w:r w:rsidRPr="008F103E">
        <w:rPr>
          <w:lang w:val="fr-FR"/>
        </w:rPr>
        <w:t>Année d'installation</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_1_ANNEE_INSTALLATION}}</w:t>
      </w:r>
    </w:p>
    <w:p w14:paraId="104EA557" w14:textId="5B27A4ED" w:rsidR="008F103E" w:rsidRPr="008F103E" w:rsidRDefault="008F103E" w:rsidP="008F103E">
      <w:pPr>
        <w:spacing w:after="0" w:line="240" w:lineRule="auto"/>
        <w:rPr>
          <w:lang w:val="fr-FR"/>
        </w:rPr>
      </w:pPr>
      <w:r w:rsidRPr="008F103E">
        <w:rPr>
          <w:lang w:val="fr-FR"/>
        </w:rPr>
        <w:t>Heures de fonctionnement</w:t>
      </w:r>
      <w:r>
        <w:rPr>
          <w:lang w:val="fr-FR"/>
        </w:rPr>
        <w:t xml:space="preserve"> : </w:t>
      </w:r>
      <w:r>
        <w:rPr>
          <w:lang w:val="fr-FR"/>
        </w:rPr>
        <w:tab/>
      </w:r>
      <w:r w:rsidRPr="008F103E">
        <w:rPr>
          <w:lang w:val="fr-FR"/>
        </w:rPr>
        <w:t xml:space="preserve">{{POMPE_ </w:t>
      </w:r>
      <w:r>
        <w:rPr>
          <w:lang w:val="fr-FR"/>
        </w:rPr>
        <w:t>NOUVEAU</w:t>
      </w:r>
      <w:r w:rsidRPr="008F103E">
        <w:rPr>
          <w:lang w:val="fr-FR"/>
        </w:rPr>
        <w:t xml:space="preserve"> _1_HEURES_FONCTIONNEMENT}} </w:t>
      </w:r>
      <w:r>
        <w:rPr>
          <w:lang w:val="fr-FR"/>
        </w:rPr>
        <w:t>h</w:t>
      </w:r>
    </w:p>
    <w:p w14:paraId="3429A7CA" w14:textId="757C6565" w:rsidR="008F103E" w:rsidRPr="008F103E" w:rsidRDefault="008F103E" w:rsidP="008F103E">
      <w:pPr>
        <w:spacing w:after="0" w:line="240" w:lineRule="auto"/>
        <w:rPr>
          <w:lang w:val="fr-FR"/>
        </w:rPr>
      </w:pPr>
      <w:r w:rsidRPr="008F103E">
        <w:rPr>
          <w:lang w:val="fr-FR"/>
        </w:rPr>
        <w:t>Coût d'investissement</w:t>
      </w:r>
      <w:r>
        <w:rPr>
          <w:lang w:val="fr-FR"/>
        </w:rPr>
        <w:t xml:space="preserve"> : </w:t>
      </w:r>
      <w:r>
        <w:rPr>
          <w:lang w:val="fr-FR"/>
        </w:rPr>
        <w:tab/>
      </w:r>
      <w:r>
        <w:rPr>
          <w:lang w:val="fr-FR"/>
        </w:rPr>
        <w:tab/>
        <w:t>{{</w:t>
      </w:r>
      <w:r w:rsidRPr="008F103E">
        <w:rPr>
          <w:lang w:val="fr-FR"/>
        </w:rPr>
        <w:t xml:space="preserve">POMPE_ </w:t>
      </w:r>
      <w:r>
        <w:rPr>
          <w:lang w:val="fr-FR"/>
        </w:rPr>
        <w:t>NOUVEAU</w:t>
      </w:r>
      <w:r w:rsidRPr="008F103E">
        <w:rPr>
          <w:lang w:val="fr-FR"/>
        </w:rPr>
        <w:t xml:space="preserve"> _1_COUT_INVESTISSEMENT}} €</w:t>
      </w:r>
    </w:p>
    <w:p w14:paraId="3D16B82A" w14:textId="7991D456" w:rsidR="008F103E" w:rsidRPr="008F103E" w:rsidRDefault="008F103E" w:rsidP="008F103E">
      <w:pPr>
        <w:spacing w:after="0" w:line="240" w:lineRule="auto"/>
        <w:rPr>
          <w:lang w:val="fr-FR"/>
        </w:rPr>
      </w:pPr>
      <w:r w:rsidRPr="008F103E">
        <w:rPr>
          <w:lang w:val="fr-FR"/>
        </w:rPr>
        <w:t>Puissance P1 estimée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_1_P1_ESTIMEE}} kW</w:t>
      </w:r>
    </w:p>
    <w:p w14:paraId="2BA3FD8C" w14:textId="77A5FC5E" w:rsidR="008F103E" w:rsidRPr="008F103E" w:rsidRDefault="008F103E" w:rsidP="008F103E">
      <w:pPr>
        <w:spacing w:after="0" w:line="240" w:lineRule="auto"/>
        <w:rPr>
          <w:lang w:val="fr-FR"/>
        </w:rPr>
      </w:pPr>
      <w:r w:rsidRPr="008F103E">
        <w:rPr>
          <w:lang w:val="fr-FR"/>
        </w:rPr>
        <w:t>Puissance P1 calculée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_1_P1_CALCULEE}} kW</w:t>
      </w:r>
    </w:p>
    <w:p w14:paraId="4D42B8FA" w14:textId="77891A9C" w:rsidR="008F103E" w:rsidRPr="008F103E" w:rsidRDefault="008F103E" w:rsidP="008F103E">
      <w:pPr>
        <w:spacing w:after="0" w:line="240" w:lineRule="auto"/>
        <w:rPr>
          <w:lang w:val="fr-FR"/>
        </w:rPr>
      </w:pPr>
      <w:r w:rsidRPr="008F103E">
        <w:rPr>
          <w:lang w:val="fr-FR"/>
        </w:rPr>
        <w:t>Énergie spécifique</w:t>
      </w:r>
      <w:r>
        <w:rPr>
          <w:lang w:val="fr-FR"/>
        </w:rPr>
        <w:t xml:space="preserve"> : </w:t>
      </w:r>
      <w:r>
        <w:rPr>
          <w:lang w:val="fr-FR"/>
        </w:rPr>
        <w:tab/>
      </w:r>
      <w:r>
        <w:rPr>
          <w:lang w:val="fr-FR"/>
        </w:rPr>
        <w:tab/>
      </w:r>
      <w:r w:rsidRPr="008F103E">
        <w:rPr>
          <w:lang w:val="fr-FR"/>
        </w:rPr>
        <w:t xml:space="preserve">{{POMPE_ </w:t>
      </w:r>
      <w:r>
        <w:rPr>
          <w:lang w:val="fr-FR"/>
        </w:rPr>
        <w:t>NOUVEAU</w:t>
      </w:r>
      <w:r w:rsidRPr="008F103E">
        <w:rPr>
          <w:lang w:val="fr-FR"/>
        </w:rPr>
        <w:t xml:space="preserve"> _1_ENERGIE_SPECIFIQUE}} kW/(m³/h)</w:t>
      </w:r>
    </w:p>
    <w:p w14:paraId="36BF5B3A" w14:textId="77777777" w:rsidR="008F103E" w:rsidRPr="008F103E" w:rsidRDefault="008F103E" w:rsidP="008F103E">
      <w:pPr>
        <w:rPr>
          <w:lang w:val="fr-FR"/>
        </w:rPr>
      </w:pPr>
    </w:p>
    <w:p w14:paraId="4C200EFD" w14:textId="77777777" w:rsidR="008F103E" w:rsidRPr="008F103E" w:rsidRDefault="008F103E" w:rsidP="008F103E">
      <w:pPr>
        <w:rPr>
          <w:lang w:val="fr-FR"/>
        </w:rPr>
      </w:pPr>
    </w:p>
    <w:p w14:paraId="0CD48952" w14:textId="77777777" w:rsidR="008F103E" w:rsidRPr="008F103E" w:rsidRDefault="008F103E" w:rsidP="008F103E">
      <w:pPr>
        <w:rPr>
          <w:lang w:val="fr-FR"/>
        </w:rPr>
      </w:pPr>
    </w:p>
    <w:p w14:paraId="5B953E2F" w14:textId="77777777" w:rsidR="008F103E" w:rsidRDefault="008F103E" w:rsidP="008F103E">
      <w:pPr>
        <w:rPr>
          <w:lang w:val="fr-FR"/>
        </w:rPr>
      </w:pPr>
    </w:p>
    <w:p w14:paraId="659E7631" w14:textId="77777777" w:rsidR="00866485" w:rsidRPr="008F103E" w:rsidRDefault="00866485" w:rsidP="008F103E">
      <w:pPr>
        <w:rPr>
          <w:lang w:val="fr-FR"/>
        </w:rPr>
      </w:pPr>
    </w:p>
    <w:p w14:paraId="4109C417" w14:textId="77777777" w:rsidR="008F103E" w:rsidRPr="008F103E" w:rsidRDefault="008F103E" w:rsidP="008F103E">
      <w:pPr>
        <w:rPr>
          <w:lang w:val="fr-FR"/>
        </w:rPr>
      </w:pPr>
    </w:p>
    <w:p w14:paraId="38DFF441" w14:textId="55DECB8C" w:rsidR="00544D33" w:rsidRDefault="00DC1DCB" w:rsidP="002E386F">
      <w:pPr>
        <w:pStyle w:val="Heading1"/>
        <w:spacing w:before="0" w:line="240" w:lineRule="auto"/>
      </w:pPr>
      <w:proofErr w:type="spellStart"/>
      <w:r>
        <w:lastRenderedPageBreak/>
        <w:t>Résultats</w:t>
      </w:r>
      <w:proofErr w:type="spellEnd"/>
    </w:p>
    <w:tbl>
      <w:tblPr>
        <w:tblStyle w:val="LightGrid-Accent1"/>
        <w:tblW w:w="0" w:type="auto"/>
        <w:tblLook w:val="04A0" w:firstRow="1" w:lastRow="0" w:firstColumn="1" w:lastColumn="0" w:noHBand="0" w:noVBand="1"/>
      </w:tblPr>
      <w:tblGrid>
        <w:gridCol w:w="4320"/>
        <w:gridCol w:w="4320"/>
      </w:tblGrid>
      <w:tr w:rsidR="00544D33" w14:paraId="5335ED01" w14:textId="77777777" w:rsidTr="00544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AA2162" w14:textId="77777777" w:rsidR="00544D33" w:rsidRDefault="00DC1DCB" w:rsidP="002E386F">
            <w:r>
              <w:t>Coût total ancien système</w:t>
            </w:r>
          </w:p>
        </w:tc>
        <w:tc>
          <w:tcPr>
            <w:tcW w:w="4320" w:type="dxa"/>
          </w:tcPr>
          <w:p w14:paraId="53CF4FD1" w14:textId="77777777" w:rsidR="00544D33" w:rsidRDefault="00DC1DCB" w:rsidP="002E386F">
            <w:pPr>
              <w:cnfStyle w:val="100000000000" w:firstRow="1" w:lastRow="0" w:firstColumn="0" w:lastColumn="0" w:oddVBand="0" w:evenVBand="0" w:oddHBand="0" w:evenHBand="0" w:firstRowFirstColumn="0" w:firstRowLastColumn="0" w:lastRowFirstColumn="0" w:lastRowLastColumn="0"/>
            </w:pPr>
            <w:r>
              <w:t>{{TOTAL_COUT_ANCIEN}}</w:t>
            </w:r>
          </w:p>
        </w:tc>
      </w:tr>
      <w:tr w:rsidR="00544D33" w14:paraId="08E43864"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2154E" w14:textId="77777777" w:rsidR="00544D33" w:rsidRDefault="00DC1DCB" w:rsidP="002E386F">
            <w:r>
              <w:t>Coût total nouveau système</w:t>
            </w:r>
          </w:p>
        </w:tc>
        <w:tc>
          <w:tcPr>
            <w:tcW w:w="4320" w:type="dxa"/>
          </w:tcPr>
          <w:p w14:paraId="54883849"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{{TOTAL_COUT_NOUVEAU}}</w:t>
            </w:r>
          </w:p>
        </w:tc>
      </w:tr>
      <w:tr w:rsidR="00544D33" w14:paraId="28F1E303"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40F13" w14:textId="77777777" w:rsidR="00544D33" w:rsidRDefault="00DC1DCB" w:rsidP="002E386F">
            <w:r>
              <w:t>Économie totale</w:t>
            </w:r>
          </w:p>
        </w:tc>
        <w:tc>
          <w:tcPr>
            <w:tcW w:w="4320" w:type="dxa"/>
          </w:tcPr>
          <w:p w14:paraId="51D30EF6"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{{TOTAL_ECONOMIE}}</w:t>
            </w:r>
          </w:p>
        </w:tc>
      </w:tr>
      <w:tr w:rsidR="00544D33" w14:paraId="69A5D0A3" w14:textId="77777777" w:rsidTr="00544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9EB64A" w14:textId="77777777" w:rsidR="00544D33" w:rsidRDefault="00DC1DCB" w:rsidP="002E386F">
            <w:r>
              <w:t>Seuil de rentabilité</w:t>
            </w:r>
          </w:p>
        </w:tc>
        <w:tc>
          <w:tcPr>
            <w:tcW w:w="4320" w:type="dxa"/>
          </w:tcPr>
          <w:p w14:paraId="7DC42AAB" w14:textId="77777777" w:rsidR="00544D33" w:rsidRDefault="00DC1DCB" w:rsidP="002E386F">
            <w:pPr>
              <w:cnfStyle w:val="000000100000" w:firstRow="0" w:lastRow="0" w:firstColumn="0" w:lastColumn="0" w:oddVBand="0" w:evenVBand="0" w:oddHBand="1" w:evenHBand="0" w:firstRowFirstColumn="0" w:firstRowLastColumn="0" w:lastRowFirstColumn="0" w:lastRowLastColumn="0"/>
            </w:pPr>
            <w:r>
              <w:t>Année {{SEUIL_RENTABILITE}}</w:t>
            </w:r>
          </w:p>
        </w:tc>
      </w:tr>
      <w:tr w:rsidR="00544D33" w14:paraId="5190F942" w14:textId="77777777" w:rsidTr="00544D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1FA6C" w14:textId="77777777" w:rsidR="00544D33" w:rsidRDefault="00DC1DCB" w:rsidP="002E386F">
            <w:r>
              <w:t>Taux de rentabilité</w:t>
            </w:r>
          </w:p>
        </w:tc>
        <w:tc>
          <w:tcPr>
            <w:tcW w:w="4320" w:type="dxa"/>
          </w:tcPr>
          <w:p w14:paraId="1330C8B8" w14:textId="77777777" w:rsidR="00544D33" w:rsidRDefault="00DC1DCB" w:rsidP="002E386F">
            <w:pPr>
              <w:cnfStyle w:val="000000010000" w:firstRow="0" w:lastRow="0" w:firstColumn="0" w:lastColumn="0" w:oddVBand="0" w:evenVBand="0" w:oddHBand="0" w:evenHBand="1" w:firstRowFirstColumn="0" w:firstRowLastColumn="0" w:lastRowFirstColumn="0" w:lastRowLastColumn="0"/>
            </w:pPr>
            <w:r>
              <w:t>{{TAUX_RENTABILITE}}</w:t>
            </w:r>
          </w:p>
        </w:tc>
      </w:tr>
    </w:tbl>
    <w:p w14:paraId="41B73E94" w14:textId="77777777" w:rsidR="00544D33" w:rsidRDefault="00544D33" w:rsidP="002E386F">
      <w:pPr>
        <w:spacing w:after="0" w:line="240" w:lineRule="auto"/>
      </w:pPr>
    </w:p>
    <w:p w14:paraId="1C7A97B7" w14:textId="77777777" w:rsidR="002E386F" w:rsidRDefault="002E386F" w:rsidP="002E386F">
      <w:pPr>
        <w:spacing w:after="0" w:line="240" w:lineRule="auto"/>
      </w:pPr>
    </w:p>
    <w:p w14:paraId="2DE8994B" w14:textId="77777777" w:rsidR="00544D33" w:rsidRDefault="00DC1DCB" w:rsidP="002E386F">
      <w:pPr>
        <w:pStyle w:val="Heading1"/>
        <w:spacing w:before="0" w:line="240" w:lineRule="auto"/>
      </w:pPr>
      <w:r>
        <w:t>Détail année par année</w:t>
      </w:r>
    </w:p>
    <w:tbl>
      <w:tblPr>
        <w:tblStyle w:val="LightGrid-Accent1"/>
        <w:tblW w:w="0" w:type="auto"/>
        <w:jc w:val="center"/>
        <w:tblLook w:val="04A0" w:firstRow="1" w:lastRow="0" w:firstColumn="1" w:lastColumn="0" w:noHBand="0" w:noVBand="1"/>
      </w:tblPr>
      <w:tblGrid>
        <w:gridCol w:w="928"/>
        <w:gridCol w:w="2058"/>
        <w:gridCol w:w="2213"/>
        <w:gridCol w:w="1362"/>
        <w:gridCol w:w="1517"/>
        <w:gridCol w:w="1560"/>
        <w:gridCol w:w="1351"/>
      </w:tblGrid>
      <w:tr w:rsidR="00544D33" w14:paraId="53991B86" w14:textId="77777777" w:rsidTr="004C50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shd w:val="clear" w:color="auto" w:fill="1F4E78"/>
          </w:tcPr>
          <w:p w14:paraId="7284B184" w14:textId="77777777" w:rsidR="00544D33" w:rsidRDefault="00DC1DCB" w:rsidP="002E386F">
            <w:pPr>
              <w:jc w:val="center"/>
            </w:pPr>
            <w:r>
              <w:rPr>
                <w:color w:val="FFFFFF"/>
              </w:rPr>
              <w:t>Année</w:t>
            </w:r>
          </w:p>
        </w:tc>
        <w:tc>
          <w:tcPr>
            <w:tcW w:w="2059" w:type="dxa"/>
            <w:shd w:val="clear" w:color="auto" w:fill="1F4E78"/>
          </w:tcPr>
          <w:p w14:paraId="679AF742"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Conso Ancien</w:t>
            </w:r>
          </w:p>
        </w:tc>
        <w:tc>
          <w:tcPr>
            <w:tcW w:w="2213" w:type="dxa"/>
            <w:shd w:val="clear" w:color="auto" w:fill="1F4E78"/>
          </w:tcPr>
          <w:p w14:paraId="3F0C84CE"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Conso Nouveau</w:t>
            </w:r>
          </w:p>
        </w:tc>
        <w:tc>
          <w:tcPr>
            <w:tcW w:w="1362" w:type="dxa"/>
            <w:shd w:val="clear" w:color="auto" w:fill="1F4E78"/>
          </w:tcPr>
          <w:p w14:paraId="5E4FA6E7"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Coût Ancien</w:t>
            </w:r>
          </w:p>
        </w:tc>
        <w:tc>
          <w:tcPr>
            <w:tcW w:w="1517" w:type="dxa"/>
            <w:shd w:val="clear" w:color="auto" w:fill="1F4E78"/>
          </w:tcPr>
          <w:p w14:paraId="30C2E47B"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Coût Nouveau</w:t>
            </w:r>
          </w:p>
        </w:tc>
        <w:tc>
          <w:tcPr>
            <w:tcW w:w="1560" w:type="dxa"/>
            <w:shd w:val="clear" w:color="auto" w:fill="1F4E78"/>
          </w:tcPr>
          <w:p w14:paraId="3FC40020"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Économie</w:t>
            </w:r>
          </w:p>
        </w:tc>
        <w:tc>
          <w:tcPr>
            <w:tcW w:w="1351" w:type="dxa"/>
            <w:shd w:val="clear" w:color="auto" w:fill="1F4E78"/>
          </w:tcPr>
          <w:p w14:paraId="5D45A35D" w14:textId="77777777" w:rsidR="00544D33" w:rsidRDefault="00DC1DCB" w:rsidP="002E386F">
            <w:pPr>
              <w:jc w:val="center"/>
              <w:cnfStyle w:val="100000000000" w:firstRow="1" w:lastRow="0" w:firstColumn="0" w:lastColumn="0" w:oddVBand="0" w:evenVBand="0" w:oddHBand="0" w:evenHBand="0" w:firstRowFirstColumn="0" w:firstRowLastColumn="0" w:lastRowFirstColumn="0" w:lastRowLastColumn="0"/>
            </w:pPr>
            <w:r>
              <w:rPr>
                <w:color w:val="FFFFFF"/>
              </w:rPr>
              <w:t>Cumul €</w:t>
            </w:r>
          </w:p>
        </w:tc>
      </w:tr>
      <w:tr w:rsidR="00544D33" w14:paraId="5BB16A78" w14:textId="77777777" w:rsidTr="004C50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7" w:type="dxa"/>
          </w:tcPr>
          <w:p w14:paraId="33C1BD5F" w14:textId="77777777" w:rsidR="00544D33" w:rsidRDefault="00DC1DCB" w:rsidP="002E386F">
            <w:pPr>
              <w:jc w:val="center"/>
            </w:pPr>
            <w:r>
              <w:t>{{ANNEE_1}}</w:t>
            </w:r>
          </w:p>
        </w:tc>
        <w:tc>
          <w:tcPr>
            <w:tcW w:w="2059" w:type="dxa"/>
          </w:tcPr>
          <w:p w14:paraId="2A8AA940"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{{CONSOMMATION_ANCIEN_1}}</w:t>
            </w:r>
          </w:p>
        </w:tc>
        <w:tc>
          <w:tcPr>
            <w:tcW w:w="2213" w:type="dxa"/>
          </w:tcPr>
          <w:p w14:paraId="248BB785"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{{CONSOMMATION_NOUVEAU_1}}</w:t>
            </w:r>
          </w:p>
        </w:tc>
        <w:tc>
          <w:tcPr>
            <w:tcW w:w="1362" w:type="dxa"/>
          </w:tcPr>
          <w:p w14:paraId="1F0C36C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{{COUT_ANCIEN_1}}</w:t>
            </w:r>
          </w:p>
        </w:tc>
        <w:tc>
          <w:tcPr>
            <w:tcW w:w="1517" w:type="dxa"/>
          </w:tcPr>
          <w:p w14:paraId="329EDC8B"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{{COUT_NOUVEAU_1}}</w:t>
            </w:r>
          </w:p>
        </w:tc>
        <w:tc>
          <w:tcPr>
            <w:tcW w:w="1560" w:type="dxa"/>
          </w:tcPr>
          <w:p w14:paraId="137F8F53"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{{ECONOMIE_EURO_1}}</w:t>
            </w:r>
          </w:p>
        </w:tc>
        <w:tc>
          <w:tcPr>
            <w:tcW w:w="1351" w:type="dxa"/>
          </w:tcPr>
          <w:p w14:paraId="1FAA19ED" w14:textId="77777777" w:rsidR="00544D33" w:rsidRDefault="00DC1DCB" w:rsidP="002E386F">
            <w:pPr>
              <w:jc w:val="center"/>
              <w:cnfStyle w:val="000000100000" w:firstRow="0" w:lastRow="0" w:firstColumn="0" w:lastColumn="0" w:oddVBand="0" w:evenVBand="0" w:oddHBand="1" w:evenHBand="0" w:firstRowFirstColumn="0" w:firstRowLastColumn="0" w:lastRowFirstColumn="0" w:lastRowLastColumn="0"/>
            </w:pPr>
            <w:r>
              <w:t>{{CUMUL_EURO_1}}</w:t>
            </w:r>
          </w:p>
        </w:tc>
      </w:tr>
    </w:tbl>
    <w:p w14:paraId="404E6179" w14:textId="77777777" w:rsidR="00544D33" w:rsidRDefault="00544D33" w:rsidP="002E386F">
      <w:pPr>
        <w:spacing w:after="0" w:line="240" w:lineRule="auto"/>
      </w:pPr>
    </w:p>
    <w:p w14:paraId="15E8EE94" w14:textId="77777777" w:rsidR="0067528C" w:rsidRDefault="0067528C" w:rsidP="002E386F">
      <w:pPr>
        <w:spacing w:after="0" w:line="240" w:lineRule="auto"/>
      </w:pPr>
    </w:p>
    <w:p w14:paraId="64A09616" w14:textId="77777777" w:rsidR="0067528C" w:rsidRDefault="0067528C" w:rsidP="002E386F">
      <w:pPr>
        <w:spacing w:after="0" w:line="240" w:lineRule="auto"/>
      </w:pPr>
    </w:p>
    <w:p w14:paraId="2BD0EC9A" w14:textId="77777777" w:rsidR="0067528C" w:rsidRDefault="0067528C" w:rsidP="002E386F">
      <w:pPr>
        <w:spacing w:after="0" w:line="240" w:lineRule="auto"/>
      </w:pPr>
    </w:p>
    <w:p w14:paraId="7279803D" w14:textId="77777777" w:rsidR="00546DA0" w:rsidRDefault="00546DA0" w:rsidP="002E386F">
      <w:pPr>
        <w:spacing w:after="0" w:line="240" w:lineRule="auto"/>
      </w:pPr>
    </w:p>
    <w:p w14:paraId="516329F2" w14:textId="77777777" w:rsidR="00546DA0" w:rsidRDefault="00546DA0" w:rsidP="002E386F">
      <w:pPr>
        <w:spacing w:after="0" w:line="240" w:lineRule="auto"/>
      </w:pPr>
    </w:p>
    <w:p w14:paraId="7BE4FB76" w14:textId="77777777" w:rsidR="00546DA0" w:rsidRDefault="00546DA0" w:rsidP="002E386F">
      <w:pPr>
        <w:spacing w:after="0" w:line="240" w:lineRule="auto"/>
      </w:pPr>
    </w:p>
    <w:p w14:paraId="1930ADC7" w14:textId="77777777" w:rsidR="00546DA0" w:rsidRDefault="00546DA0" w:rsidP="002E386F">
      <w:pPr>
        <w:spacing w:after="0" w:line="240" w:lineRule="auto"/>
      </w:pPr>
    </w:p>
    <w:p w14:paraId="16567A32" w14:textId="77777777" w:rsidR="00546DA0" w:rsidRDefault="00546DA0" w:rsidP="002E386F">
      <w:pPr>
        <w:spacing w:after="0" w:line="240" w:lineRule="auto"/>
      </w:pPr>
    </w:p>
    <w:p w14:paraId="5806C444" w14:textId="77777777" w:rsidR="00546DA0" w:rsidRDefault="00546DA0" w:rsidP="002E386F">
      <w:pPr>
        <w:spacing w:after="0" w:line="240" w:lineRule="auto"/>
      </w:pPr>
    </w:p>
    <w:p w14:paraId="39BA813C" w14:textId="77777777" w:rsidR="00546DA0" w:rsidRDefault="00546DA0" w:rsidP="002E386F">
      <w:pPr>
        <w:spacing w:after="0" w:line="240" w:lineRule="auto"/>
      </w:pPr>
    </w:p>
    <w:p w14:paraId="6FC80FA1" w14:textId="77777777" w:rsidR="00546DA0" w:rsidRDefault="00546DA0" w:rsidP="002E386F">
      <w:pPr>
        <w:spacing w:after="0" w:line="240" w:lineRule="auto"/>
      </w:pPr>
    </w:p>
    <w:p w14:paraId="2370B4B4" w14:textId="77777777" w:rsidR="00546DA0" w:rsidRDefault="00546DA0" w:rsidP="002E386F">
      <w:pPr>
        <w:spacing w:after="0" w:line="240" w:lineRule="auto"/>
      </w:pPr>
    </w:p>
    <w:p w14:paraId="33D0E02C" w14:textId="77777777" w:rsidR="00546DA0" w:rsidRDefault="00546DA0" w:rsidP="002E386F">
      <w:pPr>
        <w:spacing w:after="0" w:line="240" w:lineRule="auto"/>
      </w:pPr>
    </w:p>
    <w:p w14:paraId="545A6BC0" w14:textId="77777777" w:rsidR="00546DA0" w:rsidRDefault="00546DA0" w:rsidP="002E386F">
      <w:pPr>
        <w:spacing w:after="0" w:line="240" w:lineRule="auto"/>
      </w:pPr>
    </w:p>
    <w:p w14:paraId="7B0993CC" w14:textId="77777777" w:rsidR="00546DA0" w:rsidRDefault="00546DA0" w:rsidP="002E386F">
      <w:pPr>
        <w:spacing w:after="0" w:line="240" w:lineRule="auto"/>
      </w:pPr>
    </w:p>
    <w:p w14:paraId="47A7A636" w14:textId="77777777" w:rsidR="00546DA0" w:rsidRDefault="00546DA0" w:rsidP="002E386F">
      <w:pPr>
        <w:spacing w:after="0" w:line="240" w:lineRule="auto"/>
      </w:pPr>
    </w:p>
    <w:p w14:paraId="6E36AE1D" w14:textId="77777777" w:rsidR="00546DA0" w:rsidRDefault="00546DA0" w:rsidP="002E386F">
      <w:pPr>
        <w:spacing w:after="0" w:line="240" w:lineRule="auto"/>
      </w:pPr>
    </w:p>
    <w:p w14:paraId="3D43D679" w14:textId="77777777" w:rsidR="00546DA0" w:rsidRDefault="00546DA0" w:rsidP="002E386F">
      <w:pPr>
        <w:spacing w:after="0" w:line="240" w:lineRule="auto"/>
      </w:pPr>
    </w:p>
    <w:p w14:paraId="680F375B" w14:textId="77777777" w:rsidR="00546DA0" w:rsidRDefault="00546DA0" w:rsidP="002E386F">
      <w:pPr>
        <w:spacing w:after="0" w:line="240" w:lineRule="auto"/>
      </w:pPr>
    </w:p>
    <w:p w14:paraId="5F698EAF" w14:textId="77777777" w:rsidR="00546DA0" w:rsidRDefault="00546DA0" w:rsidP="002E386F">
      <w:pPr>
        <w:spacing w:after="0" w:line="240" w:lineRule="auto"/>
      </w:pPr>
    </w:p>
    <w:p w14:paraId="11CDF70A" w14:textId="77777777" w:rsidR="00546DA0" w:rsidRDefault="00546DA0" w:rsidP="002E386F">
      <w:pPr>
        <w:spacing w:after="0" w:line="240" w:lineRule="auto"/>
      </w:pPr>
    </w:p>
    <w:p w14:paraId="6180CFF1" w14:textId="77777777" w:rsidR="00546DA0" w:rsidRDefault="00546DA0" w:rsidP="002E386F">
      <w:pPr>
        <w:spacing w:after="0" w:line="240" w:lineRule="auto"/>
      </w:pPr>
    </w:p>
    <w:p w14:paraId="599343D8" w14:textId="77777777" w:rsidR="00546DA0" w:rsidRDefault="00546DA0" w:rsidP="002E386F">
      <w:pPr>
        <w:spacing w:after="0" w:line="240" w:lineRule="auto"/>
      </w:pPr>
    </w:p>
    <w:p w14:paraId="3A4BA29D" w14:textId="77777777" w:rsidR="00546DA0" w:rsidRDefault="00546DA0" w:rsidP="002E386F">
      <w:pPr>
        <w:spacing w:after="0" w:line="240" w:lineRule="auto"/>
      </w:pPr>
    </w:p>
    <w:p w14:paraId="57A74040" w14:textId="77777777" w:rsidR="00546DA0" w:rsidRDefault="00546DA0" w:rsidP="002E386F">
      <w:pPr>
        <w:spacing w:after="0" w:line="240" w:lineRule="auto"/>
      </w:pPr>
    </w:p>
    <w:p w14:paraId="56CD62A7" w14:textId="77777777" w:rsidR="00546DA0" w:rsidRDefault="00546DA0" w:rsidP="002E386F">
      <w:pPr>
        <w:spacing w:after="0" w:line="240" w:lineRule="auto"/>
      </w:pPr>
    </w:p>
    <w:p w14:paraId="0CF49C97" w14:textId="77777777" w:rsidR="00546DA0" w:rsidRDefault="00546DA0" w:rsidP="002E386F">
      <w:pPr>
        <w:spacing w:after="0" w:line="240" w:lineRule="auto"/>
      </w:pPr>
    </w:p>
    <w:p w14:paraId="01CF3016" w14:textId="77777777" w:rsidR="00546DA0" w:rsidRDefault="00546DA0" w:rsidP="002E386F">
      <w:pPr>
        <w:spacing w:after="0" w:line="240" w:lineRule="auto"/>
      </w:pPr>
    </w:p>
    <w:p w14:paraId="027A998C" w14:textId="77777777" w:rsidR="00546DA0" w:rsidRDefault="00546DA0" w:rsidP="002E386F">
      <w:pPr>
        <w:spacing w:after="0" w:line="240" w:lineRule="auto"/>
      </w:pPr>
    </w:p>
    <w:p w14:paraId="12638FCE" w14:textId="77777777" w:rsidR="00546DA0" w:rsidRDefault="00546DA0" w:rsidP="002E386F">
      <w:pPr>
        <w:spacing w:after="0" w:line="240" w:lineRule="auto"/>
      </w:pPr>
    </w:p>
    <w:p w14:paraId="16E656BE" w14:textId="77777777" w:rsidR="00546DA0" w:rsidRDefault="00546DA0" w:rsidP="002E386F">
      <w:pPr>
        <w:spacing w:after="0" w:line="240" w:lineRule="auto"/>
      </w:pPr>
    </w:p>
    <w:p w14:paraId="4795A671" w14:textId="77777777" w:rsidR="00546DA0" w:rsidRDefault="00546DA0" w:rsidP="002E386F">
      <w:pPr>
        <w:spacing w:after="0" w:line="240" w:lineRule="auto"/>
      </w:pPr>
    </w:p>
    <w:p w14:paraId="680EF968" w14:textId="77777777" w:rsidR="00546DA0" w:rsidRDefault="00546DA0" w:rsidP="002E386F">
      <w:pPr>
        <w:spacing w:after="0" w:line="240" w:lineRule="auto"/>
      </w:pPr>
    </w:p>
    <w:p w14:paraId="3957ED98" w14:textId="77777777" w:rsidR="00546DA0" w:rsidRDefault="00546DA0" w:rsidP="002E386F">
      <w:pPr>
        <w:spacing w:after="0" w:line="240" w:lineRule="auto"/>
      </w:pPr>
    </w:p>
    <w:p w14:paraId="01731F73" w14:textId="77777777" w:rsidR="00546DA0" w:rsidRDefault="00546DA0" w:rsidP="002E386F">
      <w:pPr>
        <w:spacing w:after="0" w:line="240" w:lineRule="auto"/>
      </w:pPr>
    </w:p>
    <w:p w14:paraId="39E72B41" w14:textId="61E7F4E6" w:rsidR="0067528C" w:rsidRPr="00546DA0" w:rsidRDefault="0067528C" w:rsidP="00546DA0">
      <w:pPr>
        <w:jc w:val="center"/>
        <w:rPr>
          <w:rFonts w:ascii="Grundfos TheSans Extd Black" w:eastAsia="Grundfos TheSans ExtraBold" w:hAnsi="Grundfos TheSans Extd Black" w:cs="Grundfos TheSans ExtraBold"/>
          <w:color w:val="11497B"/>
          <w:kern w:val="24"/>
          <w:sz w:val="32"/>
          <w:szCs w:val="32"/>
        </w:rPr>
      </w:pPr>
      <w:proofErr w:type="spellStart"/>
      <w:r w:rsidRPr="00546DA0">
        <w:rPr>
          <w:rFonts w:ascii="Grundfos TheSans Extd Black" w:eastAsia="Grundfos TheSans ExtraBold" w:hAnsi="Grundfos TheSans Extd Black" w:cs="Grundfos TheSans ExtraBold"/>
          <w:color w:val="11497B"/>
          <w:kern w:val="24"/>
          <w:sz w:val="32"/>
          <w:szCs w:val="32"/>
        </w:rPr>
        <w:lastRenderedPageBreak/>
        <w:t>Graphiques</w:t>
      </w:r>
      <w:proofErr w:type="spellEnd"/>
    </w:p>
    <w:p w14:paraId="59DC28DA" w14:textId="77777777" w:rsidR="0067528C" w:rsidRDefault="0067528C" w:rsidP="002E386F">
      <w:pPr>
        <w:spacing w:after="0" w:line="240" w:lineRule="auto"/>
      </w:pPr>
    </w:p>
    <w:p w14:paraId="7C6D1732" w14:textId="77777777" w:rsidR="00546DA0" w:rsidRDefault="00546DA0" w:rsidP="002E386F">
      <w:pPr>
        <w:spacing w:after="0" w:line="240" w:lineRule="auto"/>
      </w:pPr>
    </w:p>
    <w:p w14:paraId="0720E72E" w14:textId="77777777" w:rsidR="0067528C" w:rsidRPr="0067528C" w:rsidRDefault="0067528C" w:rsidP="0015044E">
      <w:pPr>
        <w:spacing w:after="0" w:line="240" w:lineRule="auto"/>
        <w:jc w:val="center"/>
        <w:rPr>
          <w:lang w:val="fr-FR"/>
        </w:rPr>
      </w:pPr>
      <w:r w:rsidRPr="0067528C">
        <w:rPr>
          <w:lang w:val="fr-FR"/>
        </w:rPr>
        <w:t>{{GRAPHIQUE_CONSOMMATION}}</w:t>
      </w:r>
    </w:p>
    <w:p w14:paraId="2BB8E3F1" w14:textId="77777777" w:rsidR="0067528C" w:rsidRDefault="0067528C" w:rsidP="0015044E">
      <w:pPr>
        <w:spacing w:after="0" w:line="240" w:lineRule="auto"/>
        <w:jc w:val="center"/>
      </w:pPr>
    </w:p>
    <w:p w14:paraId="603644A7" w14:textId="77777777" w:rsidR="00546DA0" w:rsidRDefault="00546DA0" w:rsidP="0015044E">
      <w:pPr>
        <w:spacing w:after="0" w:line="240" w:lineRule="auto"/>
        <w:jc w:val="center"/>
      </w:pPr>
    </w:p>
    <w:p w14:paraId="2B4D1899" w14:textId="77777777" w:rsidR="0067528C" w:rsidRDefault="0067528C" w:rsidP="0015044E">
      <w:pPr>
        <w:spacing w:after="0" w:line="240" w:lineRule="auto"/>
        <w:jc w:val="center"/>
      </w:pPr>
    </w:p>
    <w:p w14:paraId="6D1F5E3A" w14:textId="77777777" w:rsidR="0067528C" w:rsidRPr="0067528C" w:rsidRDefault="0067528C" w:rsidP="0015044E">
      <w:pPr>
        <w:spacing w:after="0" w:line="240" w:lineRule="auto"/>
        <w:jc w:val="center"/>
        <w:rPr>
          <w:lang w:val="fr-FR"/>
        </w:rPr>
      </w:pPr>
      <w:r w:rsidRPr="0067528C">
        <w:rPr>
          <w:lang w:val="fr-FR"/>
        </w:rPr>
        <w:t>{{GRAPHIQUE_COUT}}</w:t>
      </w:r>
    </w:p>
    <w:p w14:paraId="17061982" w14:textId="77777777" w:rsidR="0067528C" w:rsidRDefault="0067528C" w:rsidP="002E386F">
      <w:pPr>
        <w:spacing w:after="0" w:line="240" w:lineRule="auto"/>
      </w:pPr>
    </w:p>
    <w:p w14:paraId="32B96808" w14:textId="77777777" w:rsidR="00A50A07" w:rsidRDefault="00A50A07" w:rsidP="002E386F">
      <w:pPr>
        <w:spacing w:after="0" w:line="240" w:lineRule="auto"/>
      </w:pPr>
    </w:p>
    <w:p w14:paraId="4E3EE4E9" w14:textId="77777777" w:rsidR="00A50A07" w:rsidRDefault="00A50A07" w:rsidP="002E386F">
      <w:pPr>
        <w:spacing w:after="0" w:line="240" w:lineRule="auto"/>
      </w:pPr>
    </w:p>
    <w:p w14:paraId="0ABFB050" w14:textId="77777777" w:rsidR="00A50A07" w:rsidRDefault="00A50A07" w:rsidP="002E386F">
      <w:pPr>
        <w:spacing w:after="0" w:line="240" w:lineRule="auto"/>
      </w:pPr>
    </w:p>
    <w:p w14:paraId="605A7A72" w14:textId="77777777" w:rsidR="00A50A07" w:rsidRDefault="00A50A07" w:rsidP="002E386F">
      <w:pPr>
        <w:spacing w:after="0" w:line="240" w:lineRule="auto"/>
      </w:pPr>
    </w:p>
    <w:p w14:paraId="100D5277" w14:textId="77777777" w:rsidR="00CD7F29" w:rsidRDefault="00CD7F29" w:rsidP="002E386F">
      <w:pPr>
        <w:spacing w:after="0" w:line="240" w:lineRule="auto"/>
      </w:pPr>
    </w:p>
    <w:p w14:paraId="1DA7E1D2" w14:textId="77777777" w:rsidR="00CD7F29" w:rsidRDefault="00CD7F29" w:rsidP="002E386F">
      <w:pPr>
        <w:spacing w:after="0" w:line="240" w:lineRule="auto"/>
      </w:pPr>
    </w:p>
    <w:p w14:paraId="46E02AC9" w14:textId="77777777" w:rsidR="00A50A07" w:rsidRDefault="00A50A07" w:rsidP="002E386F">
      <w:pPr>
        <w:spacing w:after="0" w:line="240" w:lineRule="auto"/>
      </w:pPr>
    </w:p>
    <w:p w14:paraId="545AEA14" w14:textId="77777777" w:rsidR="00A50A07" w:rsidRDefault="00A50A07" w:rsidP="002E386F">
      <w:pPr>
        <w:spacing w:after="0" w:line="240" w:lineRule="auto"/>
      </w:pPr>
    </w:p>
    <w:p w14:paraId="3A492B30" w14:textId="77777777" w:rsidR="00A50A07" w:rsidRDefault="00A50A07" w:rsidP="002E386F">
      <w:pPr>
        <w:spacing w:after="0" w:line="240" w:lineRule="auto"/>
      </w:pPr>
    </w:p>
    <w:p w14:paraId="47B4BD28" w14:textId="77777777" w:rsidR="00A50A07" w:rsidRDefault="00A50A07" w:rsidP="002E386F">
      <w:pPr>
        <w:spacing w:after="0" w:line="240" w:lineRule="auto"/>
      </w:pPr>
    </w:p>
    <w:p w14:paraId="7AD13E10" w14:textId="77777777" w:rsidR="00A50A07" w:rsidRDefault="00A50A07" w:rsidP="002E386F">
      <w:pPr>
        <w:spacing w:after="0" w:line="240" w:lineRule="auto"/>
      </w:pPr>
    </w:p>
    <w:p w14:paraId="25A64949" w14:textId="77777777" w:rsidR="00CD7F29" w:rsidRDefault="00CD7F29" w:rsidP="002E386F">
      <w:pPr>
        <w:spacing w:after="0" w:line="240" w:lineRule="auto"/>
      </w:pPr>
    </w:p>
    <w:p w14:paraId="4210320C" w14:textId="77777777" w:rsidR="00CD7F29" w:rsidRDefault="00CD7F29" w:rsidP="002E386F">
      <w:pPr>
        <w:spacing w:after="0" w:line="240" w:lineRule="auto"/>
      </w:pPr>
    </w:p>
    <w:p w14:paraId="3CD19007" w14:textId="77777777" w:rsidR="00CD7F29" w:rsidRDefault="00CD7F29" w:rsidP="002E386F">
      <w:pPr>
        <w:spacing w:after="0" w:line="240" w:lineRule="auto"/>
      </w:pPr>
    </w:p>
    <w:p w14:paraId="61F63CED" w14:textId="77777777" w:rsidR="00A50A07" w:rsidRDefault="00A50A07" w:rsidP="002E386F">
      <w:pPr>
        <w:spacing w:after="0" w:line="240" w:lineRule="auto"/>
      </w:pPr>
    </w:p>
    <w:p w14:paraId="2370BF82" w14:textId="77777777" w:rsidR="00A50A07" w:rsidRDefault="00A50A07" w:rsidP="002E386F">
      <w:pPr>
        <w:spacing w:after="0" w:line="240" w:lineRule="auto"/>
      </w:pPr>
    </w:p>
    <w:p w14:paraId="4E9453CB" w14:textId="77777777" w:rsidR="00A50A07" w:rsidRDefault="00A50A07" w:rsidP="002E386F">
      <w:pPr>
        <w:spacing w:after="0" w:line="240" w:lineRule="auto"/>
      </w:pPr>
    </w:p>
    <w:p w14:paraId="09620AD0" w14:textId="77777777" w:rsidR="00A50A07" w:rsidRDefault="00A50A07" w:rsidP="002E386F">
      <w:pPr>
        <w:spacing w:after="0" w:line="240" w:lineRule="auto"/>
      </w:pPr>
    </w:p>
    <w:p w14:paraId="302CA88F" w14:textId="77777777" w:rsidR="00A50A07" w:rsidRDefault="00A50A07" w:rsidP="002E386F">
      <w:pPr>
        <w:spacing w:after="0" w:line="240" w:lineRule="auto"/>
      </w:pPr>
    </w:p>
    <w:p w14:paraId="2F12F7A3" w14:textId="77777777" w:rsidR="00A50A07" w:rsidRDefault="00A50A07" w:rsidP="002E386F">
      <w:pPr>
        <w:spacing w:after="0" w:line="240" w:lineRule="auto"/>
      </w:pPr>
    </w:p>
    <w:p w14:paraId="3B2CB541" w14:textId="77777777" w:rsidR="00A50A07" w:rsidRDefault="00A50A07" w:rsidP="002E386F">
      <w:pPr>
        <w:spacing w:after="0" w:line="240" w:lineRule="auto"/>
      </w:pPr>
    </w:p>
    <w:p w14:paraId="5107B9D6" w14:textId="77777777" w:rsidR="00A50A07" w:rsidRDefault="00A50A07" w:rsidP="002E386F">
      <w:pPr>
        <w:spacing w:after="0" w:line="240" w:lineRule="auto"/>
      </w:pPr>
    </w:p>
    <w:p w14:paraId="7F4F220C" w14:textId="77777777" w:rsidR="00A50A07" w:rsidRDefault="00A50A07" w:rsidP="002E386F">
      <w:pPr>
        <w:spacing w:after="0" w:line="240" w:lineRule="auto"/>
      </w:pPr>
    </w:p>
    <w:p w14:paraId="604B5C8A" w14:textId="77777777" w:rsidR="00A50A07" w:rsidRDefault="00A50A07" w:rsidP="002E386F">
      <w:pPr>
        <w:spacing w:after="0" w:line="240" w:lineRule="auto"/>
      </w:pPr>
    </w:p>
    <w:p w14:paraId="5D48470C" w14:textId="77777777" w:rsidR="00546DA0" w:rsidRDefault="00546DA0" w:rsidP="002E386F">
      <w:pPr>
        <w:spacing w:after="0" w:line="240" w:lineRule="auto"/>
      </w:pPr>
    </w:p>
    <w:p w14:paraId="3390D106" w14:textId="77777777" w:rsidR="00546DA0" w:rsidRDefault="00546DA0" w:rsidP="002E386F">
      <w:pPr>
        <w:spacing w:after="0" w:line="240" w:lineRule="auto"/>
      </w:pPr>
    </w:p>
    <w:p w14:paraId="4B93D845" w14:textId="77777777" w:rsidR="00546DA0" w:rsidRDefault="00546DA0" w:rsidP="002E386F">
      <w:pPr>
        <w:spacing w:after="0" w:line="240" w:lineRule="auto"/>
      </w:pPr>
    </w:p>
    <w:p w14:paraId="095F9CEC" w14:textId="77777777" w:rsidR="00546DA0" w:rsidRDefault="00546DA0" w:rsidP="002E386F">
      <w:pPr>
        <w:spacing w:after="0" w:line="240" w:lineRule="auto"/>
      </w:pPr>
    </w:p>
    <w:p w14:paraId="6FECCABB" w14:textId="77777777" w:rsidR="00546DA0" w:rsidRDefault="00546DA0" w:rsidP="002E386F">
      <w:pPr>
        <w:spacing w:after="0" w:line="240" w:lineRule="auto"/>
      </w:pPr>
    </w:p>
    <w:p w14:paraId="77A7BB5C" w14:textId="77777777" w:rsidR="00546DA0" w:rsidRDefault="00546DA0" w:rsidP="002E386F">
      <w:pPr>
        <w:spacing w:after="0" w:line="240" w:lineRule="auto"/>
      </w:pPr>
    </w:p>
    <w:p w14:paraId="375A67C5" w14:textId="77777777" w:rsidR="00546DA0" w:rsidRDefault="00546DA0" w:rsidP="002E386F">
      <w:pPr>
        <w:spacing w:after="0" w:line="240" w:lineRule="auto"/>
      </w:pPr>
    </w:p>
    <w:p w14:paraId="5141C236" w14:textId="77777777" w:rsidR="00546DA0" w:rsidRDefault="00546DA0" w:rsidP="002E386F">
      <w:pPr>
        <w:spacing w:after="0" w:line="240" w:lineRule="auto"/>
      </w:pPr>
    </w:p>
    <w:p w14:paraId="2432FAFD" w14:textId="77777777" w:rsidR="00546DA0" w:rsidRDefault="00546DA0" w:rsidP="002E386F">
      <w:pPr>
        <w:spacing w:after="0" w:line="240" w:lineRule="auto"/>
      </w:pPr>
    </w:p>
    <w:p w14:paraId="17395A0D" w14:textId="77777777" w:rsidR="00546DA0" w:rsidRDefault="00546DA0" w:rsidP="002E386F">
      <w:pPr>
        <w:spacing w:after="0" w:line="240" w:lineRule="auto"/>
      </w:pPr>
    </w:p>
    <w:p w14:paraId="550BB3A1" w14:textId="77777777" w:rsidR="00546DA0" w:rsidRDefault="00546DA0" w:rsidP="002E386F">
      <w:pPr>
        <w:spacing w:after="0" w:line="240" w:lineRule="auto"/>
      </w:pPr>
    </w:p>
    <w:p w14:paraId="6DDAA414" w14:textId="77777777" w:rsidR="00546DA0" w:rsidRDefault="00546DA0" w:rsidP="002E386F">
      <w:pPr>
        <w:spacing w:after="0" w:line="240" w:lineRule="auto"/>
      </w:pPr>
    </w:p>
    <w:p w14:paraId="54961639" w14:textId="77777777" w:rsidR="00546DA0" w:rsidRDefault="00546DA0" w:rsidP="002E386F">
      <w:pPr>
        <w:spacing w:after="0" w:line="240" w:lineRule="auto"/>
      </w:pPr>
    </w:p>
    <w:p w14:paraId="42A61195" w14:textId="77777777" w:rsidR="00546DA0" w:rsidRDefault="00546DA0" w:rsidP="002E386F">
      <w:pPr>
        <w:spacing w:after="0" w:line="240" w:lineRule="auto"/>
      </w:pPr>
    </w:p>
    <w:p w14:paraId="4B36492F" w14:textId="77777777" w:rsidR="00546DA0" w:rsidRDefault="00546DA0" w:rsidP="002E386F">
      <w:pPr>
        <w:spacing w:after="0" w:line="240" w:lineRule="auto"/>
      </w:pPr>
    </w:p>
    <w:p w14:paraId="750C60BF" w14:textId="77777777" w:rsidR="00546DA0" w:rsidRDefault="00546DA0" w:rsidP="002E386F">
      <w:pPr>
        <w:spacing w:after="0" w:line="240" w:lineRule="auto"/>
      </w:pPr>
    </w:p>
    <w:p w14:paraId="546CF303" w14:textId="77777777" w:rsidR="00A50A07" w:rsidRDefault="00A50A07" w:rsidP="002E386F">
      <w:pPr>
        <w:spacing w:after="0" w:line="240" w:lineRule="auto"/>
      </w:pPr>
    </w:p>
    <w:p w14:paraId="77B8C995" w14:textId="63B5F5AB" w:rsidR="00A50A07" w:rsidRDefault="00A50A07" w:rsidP="002E386F">
      <w:pPr>
        <w:spacing w:after="0" w:line="240" w:lineRule="auto"/>
      </w:pPr>
      <w:r w:rsidRPr="00A50A07">
        <w:rPr>
          <w:noProof/>
        </w:rPr>
        <mc:AlternateContent>
          <mc:Choice Requires="wps">
            <w:drawing>
              <wp:anchor distT="0" distB="0" distL="114300" distR="114300" simplePos="0" relativeHeight="251656192" behindDoc="0" locked="0" layoutInCell="1" allowOverlap="1" wp14:anchorId="40498EA6" wp14:editId="1910DED8">
                <wp:simplePos x="0" y="0"/>
                <wp:positionH relativeFrom="column">
                  <wp:posOffset>-2540</wp:posOffset>
                </wp:positionH>
                <wp:positionV relativeFrom="paragraph">
                  <wp:posOffset>69850</wp:posOffset>
                </wp:positionV>
                <wp:extent cx="6838950" cy="361950"/>
                <wp:effectExtent l="0" t="0" r="0" b="0"/>
                <wp:wrapNone/>
                <wp:docPr id="667773254" name="Text">
                  <a:extLst xmlns:a="http://schemas.openxmlformats.org/drawingml/2006/main">
                    <a:ext uri="{FF2B5EF4-FFF2-40B4-BE49-F238E27FC236}">
                      <a16:creationId xmlns:a16="http://schemas.microsoft.com/office/drawing/2014/main" id="{28E39769-3FC6-BD99-A2D9-DFF5A3703BE8}"/>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6838950" cy="361950"/>
                        </a:xfrm>
                        <a:prstGeom prst="rect">
                          <a:avLst/>
                        </a:prstGeom>
                      </wps:spPr>
                      <wps:txbx>
                        <w:txbxContent>
                          <w:p w14:paraId="601E71BA" w14:textId="77777777" w:rsidR="00A50A07" w:rsidRPr="00546DA0" w:rsidRDefault="00A50A07" w:rsidP="00A50A07">
                            <w:pPr>
                              <w:jc w:val="center"/>
                              <w:rPr>
                                <w:rFonts w:ascii="Grundfos TheSans Extd Black" w:eastAsia="Grundfos TheSans ExtraBold" w:hAnsi="Grundfos TheSans Extd Black" w:cs="Grundfos TheSans ExtraBold"/>
                                <w:color w:val="11497B"/>
                                <w:kern w:val="24"/>
                                <w:sz w:val="32"/>
                                <w:szCs w:val="32"/>
                              </w:rPr>
                            </w:pPr>
                            <w:r w:rsidRPr="00546DA0">
                              <w:rPr>
                                <w:rFonts w:ascii="Grundfos TheSans Extd Black" w:eastAsia="Grundfos TheSans ExtraBold" w:hAnsi="Grundfos TheSans Extd Black" w:cs="Grundfos TheSans ExtraBold"/>
                                <w:color w:val="11497B"/>
                                <w:kern w:val="24"/>
                                <w:sz w:val="32"/>
                                <w:szCs w:val="32"/>
                              </w:rPr>
                              <w:t>Pensez Certificats d’Economies d’Energie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0498EA6" id="Text" o:spid="_x0000_s1033" style="position:absolute;margin-left:-.2pt;margin-top:5.5pt;width:538.5pt;height:2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" filled="f" stroked="f">
                <o:lock v:ext="edit" grouping="t"/>
                <v:textbox inset="0,0,0,0">
                  <w:txbxContent>
                    <w:p w14:paraId="601E71BA" w14:textId="77777777" w:rsidR="00A50A07" w:rsidRPr="00546DA0" w:rsidRDefault="00A50A07" w:rsidP="00A50A07">
                      <w:pPr>
                        <w:jc w:val="center"/>
                        <w:rPr>
                          <w:rFonts w:ascii="Grundfos TheSans Extd Black" w:eastAsia="Grundfos TheSans ExtraBold" w:hAnsi="Grundfos TheSans Extd Black" w:cs="Grundfos TheSans ExtraBold"/>
                          <w:color w:val="11497B"/>
                          <w:kern w:val="24"/>
                          <w:sz w:val="32"/>
                          <w:szCs w:val="32"/>
                        </w:rPr>
                      </w:pPr>
                      <w:r w:rsidRPr="00546DA0">
                        <w:rPr>
                          <w:rFonts w:ascii="Grundfos TheSans Extd Black" w:eastAsia="Grundfos TheSans ExtraBold" w:hAnsi="Grundfos TheSans Extd Black" w:cs="Grundfos TheSans ExtraBold"/>
                          <w:color w:val="11497B"/>
                          <w:kern w:val="24"/>
                          <w:sz w:val="32"/>
                          <w:szCs w:val="32"/>
                        </w:rPr>
                        <w:t>Pensez Certificats d’Economies d’Energie</w:t>
                      </w:r>
                    </w:p>
                  </w:txbxContent>
                </v:textbox>
              </v:rect>
            </w:pict>
          </mc:Fallback>
        </mc:AlternateContent>
      </w:r>
    </w:p>
    <w:p w14:paraId="197A53C7" w14:textId="7B63ACF7" w:rsidR="00A50A07" w:rsidRDefault="00A50A07" w:rsidP="002E386F">
      <w:pPr>
        <w:spacing w:after="0" w:line="240" w:lineRule="auto"/>
      </w:pPr>
    </w:p>
    <w:p w14:paraId="080E6356" w14:textId="344DE2BC" w:rsidR="00A50A07" w:rsidRDefault="00A50A07" w:rsidP="002E386F">
      <w:pPr>
        <w:spacing w:after="0" w:line="240" w:lineRule="auto"/>
      </w:pPr>
    </w:p>
    <w:p w14:paraId="0DD00C64" w14:textId="23776ED2" w:rsidR="00A50A07" w:rsidRDefault="00CA6A80" w:rsidP="002E386F">
      <w:pPr>
        <w:spacing w:after="0" w:line="240" w:lineRule="auto"/>
      </w:pPr>
      <w:r w:rsidRPr="00A50A07">
        <w:rPr>
          <w:noProof/>
        </w:rPr>
        <mc:AlternateContent>
          <mc:Choice Requires="wps">
            <w:drawing>
              <wp:anchor distT="0" distB="0" distL="114300" distR="114300" simplePos="0" relativeHeight="251661312" behindDoc="0" locked="0" layoutInCell="1" allowOverlap="1" wp14:anchorId="6B62A931" wp14:editId="2483DC0B">
                <wp:simplePos x="0" y="0"/>
                <wp:positionH relativeFrom="column">
                  <wp:posOffset>73660</wp:posOffset>
                </wp:positionH>
                <wp:positionV relativeFrom="paragraph">
                  <wp:posOffset>104775</wp:posOffset>
                </wp:positionV>
                <wp:extent cx="6762750" cy="6411370"/>
                <wp:effectExtent l="0" t="0" r="0" b="0"/>
                <wp:wrapNone/>
                <wp:docPr id="9" name="object 6">
                  <a:extLst xmlns:a="http://schemas.openxmlformats.org/drawingml/2006/main">
                    <a:ext uri="{FF2B5EF4-FFF2-40B4-BE49-F238E27FC236}">
                      <a16:creationId xmlns:a16="http://schemas.microsoft.com/office/drawing/2014/main" id="{39FBD7DB-F17C-1F01-736C-B150426CE53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2750" cy="6411370"/>
                        </a:xfrm>
                        <a:prstGeom prst="rect">
                          <a:avLst/>
                        </a:prstGeom>
                      </wps:spPr>
                      <wps:txbx>
                        <w:txbxContent>
                          <w:p w14:paraId="619190E8" w14:textId="77777777" w:rsidR="00A50A07" w:rsidRPr="00CA6A80" w:rsidRDefault="00A50A07" w:rsidP="00A50A07">
                            <w:pPr>
                              <w:spacing w:after="0" w:line="240" w:lineRule="auto"/>
                              <w:ind w:left="605" w:hanging="605"/>
                              <w:jc w:val="center"/>
                              <w:rPr>
                                <w:rFonts w:ascii="Grundfos TheSans Extd Black" w:hAnsi="Grundfos TheSans Extd Black"/>
                                <w:color w:val="11497B"/>
                                <w:kern w:val="24"/>
                                <w:sz w:val="22"/>
                              </w:rPr>
                            </w:pPr>
                            <w:r w:rsidRPr="00CA6A80">
                              <w:rPr>
                                <w:rFonts w:ascii="Grundfos TheSans Extd Black" w:hAnsi="Grundfos TheSans Extd Black"/>
                                <w:color w:val="11497B"/>
                                <w:kern w:val="24"/>
                                <w:sz w:val="22"/>
                              </w:rPr>
                              <w:t>L’</w:t>
                            </w:r>
                            <w:r w:rsidRPr="00CA6A80">
                              <w:rPr>
                                <w:rFonts w:ascii="Grundfos TheSans Extd Black" w:hAnsi="Grundfos TheSans Extd Black"/>
                                <w:color w:val="11497B"/>
                                <w:spacing w:val="-2"/>
                                <w:kern w:val="24"/>
                                <w:sz w:val="22"/>
                              </w:rPr>
                              <w:t>ACCOMPAGNEMENT DE</w:t>
                            </w:r>
                          </w:p>
                          <w:p w14:paraId="2870F22B"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GRUNDFOS ET SOCOTEC</w:t>
                            </w:r>
                          </w:p>
                          <w:p w14:paraId="51916669"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00725F4" w14:textId="77777777" w:rsidR="00A50A07" w:rsidRPr="00CA6A80" w:rsidRDefault="00A50A07" w:rsidP="00A50A07">
                            <w:pPr>
                              <w:pStyle w:val="ListParagraph"/>
                              <w:numPr>
                                <w:ilvl w:val="0"/>
                                <w:numId w:val="10"/>
                              </w:numPr>
                              <w:spacing w:after="0" w:line="240" w:lineRule="auto"/>
                              <w:jc w:val="both"/>
                              <w:rPr>
                                <w:color w:val="000000"/>
                                <w:kern w:val="24"/>
                                <w:sz w:val="22"/>
                                <w:lang w:val="fr-FR"/>
                              </w:rPr>
                            </w:pPr>
                            <w:r w:rsidRPr="00CA6A80">
                              <w:rPr>
                                <w:color w:val="000000"/>
                                <w:kern w:val="24"/>
                                <w:sz w:val="22"/>
                                <w:lang w:val="fr-FR"/>
                              </w:rPr>
                              <w:t>Détection</w:t>
                            </w:r>
                            <w:r w:rsidRPr="00CA6A80">
                              <w:rPr>
                                <w:color w:val="000000"/>
                                <w:spacing w:val="77"/>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kern w:val="24"/>
                                <w:sz w:val="22"/>
                                <w:lang w:val="fr-FR"/>
                              </w:rPr>
                              <w:t>gisement</w:t>
                            </w:r>
                            <w:r w:rsidRPr="00CA6A80">
                              <w:rPr>
                                <w:color w:val="000000"/>
                                <w:spacing w:val="78"/>
                                <w:kern w:val="24"/>
                                <w:sz w:val="22"/>
                                <w:lang w:val="fr-FR"/>
                              </w:rPr>
                              <w:t xml:space="preserve"> </w:t>
                            </w:r>
                            <w:r w:rsidRPr="00CA6A80">
                              <w:rPr>
                                <w:color w:val="000000"/>
                                <w:kern w:val="24"/>
                                <w:sz w:val="22"/>
                                <w:lang w:val="fr-FR"/>
                              </w:rPr>
                              <w:t>CEE</w:t>
                            </w:r>
                            <w:r w:rsidRPr="00CA6A80">
                              <w:rPr>
                                <w:color w:val="000000"/>
                                <w:spacing w:val="78"/>
                                <w:kern w:val="24"/>
                                <w:sz w:val="22"/>
                                <w:lang w:val="fr-FR"/>
                              </w:rPr>
                              <w:t xml:space="preserve"> </w:t>
                            </w:r>
                            <w:r w:rsidRPr="00CA6A80">
                              <w:rPr>
                                <w:color w:val="000000"/>
                                <w:kern w:val="24"/>
                                <w:sz w:val="22"/>
                                <w:lang w:val="fr-FR"/>
                              </w:rPr>
                              <w:t>et</w:t>
                            </w:r>
                            <w:r w:rsidRPr="00CA6A80">
                              <w:rPr>
                                <w:color w:val="000000"/>
                                <w:spacing w:val="78"/>
                                <w:kern w:val="24"/>
                                <w:sz w:val="22"/>
                                <w:lang w:val="fr-FR"/>
                              </w:rPr>
                              <w:t xml:space="preserve"> </w:t>
                            </w:r>
                            <w:r w:rsidRPr="00CA6A80">
                              <w:rPr>
                                <w:color w:val="000000"/>
                                <w:kern w:val="24"/>
                                <w:sz w:val="22"/>
                                <w:lang w:val="fr-FR"/>
                              </w:rPr>
                              <w:t>potentialités</w:t>
                            </w:r>
                            <w:r w:rsidRPr="00CA6A80">
                              <w:rPr>
                                <w:color w:val="000000"/>
                                <w:spacing w:val="75"/>
                                <w:kern w:val="24"/>
                                <w:sz w:val="22"/>
                                <w:lang w:val="fr-FR"/>
                              </w:rPr>
                              <w:t xml:space="preserve"> </w:t>
                            </w:r>
                            <w:r w:rsidRPr="00CA6A80">
                              <w:rPr>
                                <w:color w:val="000000"/>
                                <w:kern w:val="24"/>
                                <w:sz w:val="22"/>
                                <w:lang w:val="fr-FR"/>
                              </w:rPr>
                              <w:t>de</w:t>
                            </w:r>
                            <w:r w:rsidRPr="00CA6A80">
                              <w:rPr>
                                <w:color w:val="000000"/>
                                <w:spacing w:val="76"/>
                                <w:kern w:val="24"/>
                                <w:sz w:val="22"/>
                                <w:lang w:val="fr-FR"/>
                              </w:rPr>
                              <w:t xml:space="preserve"> </w:t>
                            </w:r>
                            <w:r w:rsidRPr="00CA6A80">
                              <w:rPr>
                                <w:color w:val="000000"/>
                                <w:kern w:val="24"/>
                                <w:sz w:val="22"/>
                                <w:lang w:val="fr-FR"/>
                              </w:rPr>
                              <w:t>réduction</w:t>
                            </w:r>
                            <w:r w:rsidRPr="00CA6A80">
                              <w:rPr>
                                <w:color w:val="000000"/>
                                <w:spacing w:val="78"/>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spacing w:val="-2"/>
                                <w:kern w:val="24"/>
                                <w:sz w:val="22"/>
                                <w:lang w:val="fr-FR"/>
                              </w:rPr>
                              <w:t>consommation</w:t>
                            </w:r>
                            <w:r w:rsidRPr="00CA6A80">
                              <w:rPr>
                                <w:color w:val="11497B"/>
                                <w:kern w:val="24"/>
                                <w:sz w:val="22"/>
                                <w:lang w:val="fr-FR"/>
                              </w:rPr>
                              <w:t xml:space="preserve"> </w:t>
                            </w:r>
                            <w:r w:rsidRPr="00CA6A80">
                              <w:rPr>
                                <w:color w:val="000000"/>
                                <w:spacing w:val="-2"/>
                                <w:kern w:val="24"/>
                                <w:sz w:val="22"/>
                                <w:lang w:val="fr-FR"/>
                              </w:rPr>
                              <w:t>d’énergie</w:t>
                            </w:r>
                            <w:r w:rsidRPr="00CA6A80">
                              <w:rPr>
                                <w:color w:val="000000"/>
                                <w:spacing w:val="-8"/>
                                <w:kern w:val="24"/>
                                <w:sz w:val="22"/>
                                <w:lang w:val="fr-FR"/>
                              </w:rPr>
                              <w:t xml:space="preserve"> </w:t>
                            </w:r>
                            <w:r w:rsidRPr="00CA6A80">
                              <w:rPr>
                                <w:color w:val="000000"/>
                                <w:kern w:val="24"/>
                                <w:sz w:val="22"/>
                                <w:lang w:val="fr-FR"/>
                              </w:rPr>
                              <w:t>d’un</w:t>
                            </w:r>
                            <w:r w:rsidRPr="00CA6A80">
                              <w:rPr>
                                <w:color w:val="000000"/>
                                <w:spacing w:val="-4"/>
                                <w:kern w:val="24"/>
                                <w:sz w:val="22"/>
                                <w:lang w:val="fr-FR"/>
                              </w:rPr>
                              <w:t xml:space="preserve"> </w:t>
                            </w:r>
                            <w:r w:rsidRPr="00CA6A80">
                              <w:rPr>
                                <w:color w:val="000000"/>
                                <w:kern w:val="24"/>
                                <w:sz w:val="22"/>
                                <w:lang w:val="fr-FR"/>
                              </w:rPr>
                              <w:t>bâtiment</w:t>
                            </w:r>
                            <w:r w:rsidRPr="00CA6A80">
                              <w:rPr>
                                <w:color w:val="000000"/>
                                <w:spacing w:val="-6"/>
                                <w:kern w:val="24"/>
                                <w:sz w:val="22"/>
                                <w:lang w:val="fr-FR"/>
                              </w:rPr>
                              <w:t xml:space="preserve"> </w:t>
                            </w:r>
                            <w:r w:rsidRPr="00CA6A80">
                              <w:rPr>
                                <w:color w:val="000000"/>
                                <w:kern w:val="24"/>
                                <w:sz w:val="22"/>
                                <w:lang w:val="fr-FR"/>
                              </w:rPr>
                              <w:t>résidentiel,</w:t>
                            </w:r>
                            <w:r w:rsidRPr="00CA6A80">
                              <w:rPr>
                                <w:color w:val="000000"/>
                                <w:spacing w:val="-7"/>
                                <w:kern w:val="24"/>
                                <w:sz w:val="22"/>
                                <w:lang w:val="fr-FR"/>
                              </w:rPr>
                              <w:t xml:space="preserve"> </w:t>
                            </w:r>
                            <w:r w:rsidRPr="00CA6A80">
                              <w:rPr>
                                <w:color w:val="000000"/>
                                <w:kern w:val="24"/>
                                <w:sz w:val="22"/>
                                <w:lang w:val="fr-FR"/>
                              </w:rPr>
                              <w:t>tertiaire</w:t>
                            </w:r>
                            <w:r w:rsidRPr="00CA6A80">
                              <w:rPr>
                                <w:color w:val="000000"/>
                                <w:spacing w:val="-7"/>
                                <w:kern w:val="24"/>
                                <w:sz w:val="22"/>
                                <w:lang w:val="fr-FR"/>
                              </w:rPr>
                              <w:t xml:space="preserve"> </w:t>
                            </w:r>
                            <w:r w:rsidRPr="00CA6A80">
                              <w:rPr>
                                <w:color w:val="000000"/>
                                <w:kern w:val="24"/>
                                <w:sz w:val="22"/>
                                <w:lang w:val="fr-FR"/>
                              </w:rPr>
                              <w:t xml:space="preserve">ou </w:t>
                            </w:r>
                            <w:r w:rsidRPr="00CA6A80">
                              <w:rPr>
                                <w:color w:val="000000"/>
                                <w:spacing w:val="-2"/>
                                <w:kern w:val="24"/>
                                <w:sz w:val="22"/>
                                <w:lang w:val="fr-FR"/>
                              </w:rPr>
                              <w:t>industriel</w:t>
                            </w:r>
                          </w:p>
                          <w:p w14:paraId="7D47BC4E"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rPr>
                              <w:t>Optimisation</w:t>
                            </w:r>
                            <w:r w:rsidRPr="00CA6A80">
                              <w:rPr>
                                <w:color w:val="000000"/>
                                <w:spacing w:val="-5"/>
                                <w:kern w:val="24"/>
                                <w:sz w:val="22"/>
                              </w:rPr>
                              <w:t xml:space="preserve"> </w:t>
                            </w:r>
                            <w:r w:rsidRPr="00CA6A80">
                              <w:rPr>
                                <w:color w:val="000000"/>
                                <w:kern w:val="24"/>
                                <w:sz w:val="22"/>
                              </w:rPr>
                              <w:t>du calcul</w:t>
                            </w:r>
                            <w:r w:rsidRPr="00CA6A80">
                              <w:rPr>
                                <w:color w:val="000000"/>
                                <w:spacing w:val="2"/>
                                <w:kern w:val="24"/>
                                <w:sz w:val="22"/>
                              </w:rPr>
                              <w:t xml:space="preserve"> </w:t>
                            </w:r>
                            <w:r w:rsidRPr="00CA6A80">
                              <w:rPr>
                                <w:color w:val="000000"/>
                                <w:kern w:val="24"/>
                                <w:sz w:val="22"/>
                              </w:rPr>
                              <w:t xml:space="preserve">des </w:t>
                            </w:r>
                            <w:r w:rsidRPr="00CA6A80">
                              <w:rPr>
                                <w:color w:val="000000"/>
                                <w:spacing w:val="-2"/>
                                <w:kern w:val="24"/>
                                <w:sz w:val="22"/>
                              </w:rPr>
                              <w:t>kWhcumac</w:t>
                            </w:r>
                          </w:p>
                          <w:p w14:paraId="44100528"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lang w:val="fr-FR"/>
                              </w:rPr>
                              <w:t>Montage</w:t>
                            </w:r>
                            <w:r w:rsidRPr="00CA6A80">
                              <w:rPr>
                                <w:color w:val="000000"/>
                                <w:spacing w:val="81"/>
                                <w:kern w:val="24"/>
                                <w:sz w:val="22"/>
                                <w:lang w:val="fr-FR"/>
                              </w:rPr>
                              <w:t xml:space="preserve"> </w:t>
                            </w:r>
                            <w:r w:rsidRPr="00CA6A80">
                              <w:rPr>
                                <w:color w:val="000000"/>
                                <w:kern w:val="24"/>
                                <w:sz w:val="22"/>
                                <w:lang w:val="fr-FR"/>
                              </w:rPr>
                              <w:t>financier</w:t>
                            </w:r>
                            <w:r w:rsidRPr="00CA6A80">
                              <w:rPr>
                                <w:color w:val="000000"/>
                                <w:spacing w:val="81"/>
                                <w:kern w:val="24"/>
                                <w:sz w:val="22"/>
                                <w:lang w:val="fr-FR"/>
                              </w:rPr>
                              <w:t xml:space="preserve"> </w:t>
                            </w:r>
                            <w:r w:rsidRPr="00CA6A80">
                              <w:rPr>
                                <w:color w:val="000000"/>
                                <w:kern w:val="24"/>
                                <w:sz w:val="22"/>
                                <w:lang w:val="fr-FR"/>
                              </w:rPr>
                              <w:t>auprès</w:t>
                            </w:r>
                            <w:r w:rsidRPr="00CA6A80">
                              <w:rPr>
                                <w:color w:val="000000"/>
                                <w:spacing w:val="79"/>
                                <w:kern w:val="24"/>
                                <w:sz w:val="22"/>
                                <w:lang w:val="fr-FR"/>
                              </w:rPr>
                              <w:t xml:space="preserve"> </w:t>
                            </w:r>
                            <w:r w:rsidRPr="00CA6A80">
                              <w:rPr>
                                <w:color w:val="000000"/>
                                <w:kern w:val="24"/>
                                <w:sz w:val="22"/>
                                <w:lang w:val="fr-FR"/>
                              </w:rPr>
                              <w:t>de</w:t>
                            </w:r>
                            <w:r w:rsidRPr="00CA6A80">
                              <w:rPr>
                                <w:color w:val="000000"/>
                                <w:spacing w:val="81"/>
                                <w:kern w:val="24"/>
                                <w:sz w:val="22"/>
                                <w:lang w:val="fr-FR"/>
                              </w:rPr>
                              <w:t xml:space="preserve"> </w:t>
                            </w:r>
                            <w:r w:rsidRPr="00CA6A80">
                              <w:rPr>
                                <w:color w:val="000000"/>
                                <w:kern w:val="24"/>
                                <w:sz w:val="22"/>
                                <w:lang w:val="fr-FR"/>
                              </w:rPr>
                              <w:t>l'obligé</w:t>
                            </w:r>
                            <w:r w:rsidRPr="00CA6A80">
                              <w:rPr>
                                <w:color w:val="000000"/>
                                <w:spacing w:val="78"/>
                                <w:kern w:val="24"/>
                                <w:sz w:val="22"/>
                                <w:lang w:val="fr-FR"/>
                              </w:rPr>
                              <w:t xml:space="preserve"> </w:t>
                            </w:r>
                            <w:r w:rsidRPr="00CA6A80">
                              <w:rPr>
                                <w:color w:val="000000"/>
                                <w:kern w:val="24"/>
                                <w:sz w:val="22"/>
                                <w:lang w:val="fr-FR"/>
                              </w:rPr>
                              <w:t>ou</w:t>
                            </w:r>
                            <w:r w:rsidRPr="00CA6A80">
                              <w:rPr>
                                <w:color w:val="000000"/>
                                <w:spacing w:val="80"/>
                                <w:kern w:val="24"/>
                                <w:sz w:val="22"/>
                                <w:lang w:val="fr-FR"/>
                              </w:rPr>
                              <w:t xml:space="preserve"> </w:t>
                            </w:r>
                            <w:r w:rsidRPr="00CA6A80">
                              <w:rPr>
                                <w:color w:val="000000"/>
                                <w:kern w:val="24"/>
                                <w:sz w:val="22"/>
                                <w:lang w:val="fr-FR"/>
                              </w:rPr>
                              <w:t>le</w:t>
                            </w:r>
                            <w:r w:rsidRPr="00CA6A80">
                              <w:rPr>
                                <w:color w:val="000000"/>
                                <w:spacing w:val="79"/>
                                <w:kern w:val="24"/>
                                <w:sz w:val="22"/>
                                <w:lang w:val="fr-FR"/>
                              </w:rPr>
                              <w:t xml:space="preserve"> </w:t>
                            </w:r>
                            <w:r w:rsidRPr="00CA6A80">
                              <w:rPr>
                                <w:color w:val="000000"/>
                                <w:kern w:val="24"/>
                                <w:sz w:val="22"/>
                                <w:lang w:val="fr-FR"/>
                              </w:rPr>
                              <w:t>délégataire</w:t>
                            </w:r>
                            <w:r w:rsidRPr="00CA6A80">
                              <w:rPr>
                                <w:color w:val="000000"/>
                                <w:spacing w:val="81"/>
                                <w:kern w:val="24"/>
                                <w:sz w:val="22"/>
                                <w:lang w:val="fr-FR"/>
                              </w:rPr>
                              <w:t xml:space="preserve"> </w:t>
                            </w:r>
                            <w:r w:rsidRPr="00CA6A80">
                              <w:rPr>
                                <w:color w:val="000000"/>
                                <w:kern w:val="24"/>
                                <w:sz w:val="22"/>
                                <w:lang w:val="fr-FR"/>
                              </w:rPr>
                              <w:t>le</w:t>
                            </w:r>
                            <w:r w:rsidRPr="00CA6A80">
                              <w:rPr>
                                <w:color w:val="000000"/>
                                <w:spacing w:val="78"/>
                                <w:kern w:val="24"/>
                                <w:sz w:val="22"/>
                                <w:lang w:val="fr-FR"/>
                              </w:rPr>
                              <w:t xml:space="preserve"> </w:t>
                            </w:r>
                            <w:r w:rsidRPr="00CA6A80">
                              <w:rPr>
                                <w:color w:val="000000"/>
                                <w:kern w:val="24"/>
                                <w:sz w:val="22"/>
                                <w:lang w:val="fr-FR"/>
                              </w:rPr>
                              <w:t>plus</w:t>
                            </w:r>
                            <w:r w:rsidRPr="00CA6A80">
                              <w:rPr>
                                <w:color w:val="000000"/>
                                <w:spacing w:val="79"/>
                                <w:kern w:val="24"/>
                                <w:sz w:val="22"/>
                                <w:lang w:val="fr-FR"/>
                              </w:rPr>
                              <w:t xml:space="preserve"> </w:t>
                            </w:r>
                            <w:r w:rsidRPr="00CA6A80">
                              <w:rPr>
                                <w:color w:val="000000"/>
                                <w:spacing w:val="-2"/>
                                <w:kern w:val="24"/>
                                <w:sz w:val="22"/>
                                <w:lang w:val="fr-FR"/>
                              </w:rPr>
                              <w:t xml:space="preserve">avantageux. </w:t>
                            </w:r>
                            <w:r w:rsidRPr="00CA6A80">
                              <w:rPr>
                                <w:color w:val="000000"/>
                                <w:kern w:val="24"/>
                                <w:sz w:val="22"/>
                              </w:rPr>
                              <w:t>Maintien</w:t>
                            </w:r>
                            <w:r w:rsidRPr="00CA6A80">
                              <w:rPr>
                                <w:color w:val="000000"/>
                                <w:spacing w:val="-5"/>
                                <w:kern w:val="24"/>
                                <w:sz w:val="22"/>
                              </w:rPr>
                              <w:t xml:space="preserve"> </w:t>
                            </w:r>
                            <w:r w:rsidRPr="00CA6A80">
                              <w:rPr>
                                <w:color w:val="000000"/>
                                <w:kern w:val="24"/>
                                <w:sz w:val="22"/>
                              </w:rPr>
                              <w:t>d'un</w:t>
                            </w:r>
                            <w:r w:rsidRPr="00CA6A80">
                              <w:rPr>
                                <w:color w:val="000000"/>
                                <w:spacing w:val="-1"/>
                                <w:kern w:val="24"/>
                                <w:sz w:val="22"/>
                              </w:rPr>
                              <w:t xml:space="preserve"> </w:t>
                            </w:r>
                            <w:r w:rsidRPr="00CA6A80">
                              <w:rPr>
                                <w:color w:val="000000"/>
                                <w:kern w:val="24"/>
                                <w:sz w:val="22"/>
                              </w:rPr>
                              <w:t>prix</w:t>
                            </w:r>
                            <w:r w:rsidRPr="00CA6A80">
                              <w:rPr>
                                <w:color w:val="000000"/>
                                <w:spacing w:val="-2"/>
                                <w:kern w:val="24"/>
                                <w:sz w:val="22"/>
                              </w:rPr>
                              <w:t xml:space="preserve"> </w:t>
                            </w:r>
                            <w:r w:rsidRPr="00CA6A80">
                              <w:rPr>
                                <w:color w:val="000000"/>
                                <w:kern w:val="24"/>
                                <w:sz w:val="22"/>
                              </w:rPr>
                              <w:t>avantageux</w:t>
                            </w:r>
                            <w:r w:rsidRPr="00CA6A80">
                              <w:rPr>
                                <w:color w:val="000000"/>
                                <w:spacing w:val="-1"/>
                                <w:kern w:val="24"/>
                                <w:sz w:val="22"/>
                              </w:rPr>
                              <w:t xml:space="preserve"> </w:t>
                            </w:r>
                            <w:r w:rsidRPr="00CA6A80">
                              <w:rPr>
                                <w:color w:val="000000"/>
                                <w:kern w:val="24"/>
                                <w:sz w:val="22"/>
                              </w:rPr>
                              <w:t>sur le</w:t>
                            </w:r>
                            <w:r w:rsidRPr="00CA6A80">
                              <w:rPr>
                                <w:color w:val="000000"/>
                                <w:spacing w:val="1"/>
                                <w:kern w:val="24"/>
                                <w:sz w:val="22"/>
                              </w:rPr>
                              <w:t xml:space="preserve"> </w:t>
                            </w:r>
                            <w:r w:rsidRPr="00CA6A80">
                              <w:rPr>
                                <w:color w:val="000000"/>
                                <w:kern w:val="24"/>
                                <w:sz w:val="22"/>
                              </w:rPr>
                              <w:t>marché</w:t>
                            </w:r>
                            <w:r w:rsidRPr="00CA6A80">
                              <w:rPr>
                                <w:color w:val="000000"/>
                                <w:spacing w:val="-3"/>
                                <w:kern w:val="24"/>
                                <w:sz w:val="22"/>
                              </w:rPr>
                              <w:t xml:space="preserve"> </w:t>
                            </w:r>
                            <w:r w:rsidRPr="00CA6A80">
                              <w:rPr>
                                <w:color w:val="000000"/>
                                <w:kern w:val="24"/>
                                <w:sz w:val="22"/>
                              </w:rPr>
                              <w:t>des</w:t>
                            </w:r>
                            <w:r w:rsidRPr="00CA6A80">
                              <w:rPr>
                                <w:color w:val="000000"/>
                                <w:spacing w:val="-1"/>
                                <w:kern w:val="24"/>
                                <w:sz w:val="22"/>
                              </w:rPr>
                              <w:t xml:space="preserve"> </w:t>
                            </w:r>
                            <w:r w:rsidRPr="00CA6A80">
                              <w:rPr>
                                <w:color w:val="000000"/>
                                <w:spacing w:val="-5"/>
                                <w:kern w:val="24"/>
                                <w:sz w:val="22"/>
                              </w:rPr>
                              <w:t>CEE</w:t>
                            </w:r>
                          </w:p>
                          <w:p w14:paraId="703DB963" w14:textId="77777777" w:rsidR="00A50A07" w:rsidRPr="00CA6A80" w:rsidRDefault="00A50A07" w:rsidP="00A50A07">
                            <w:pPr>
                              <w:spacing w:after="0" w:line="240" w:lineRule="auto"/>
                              <w:jc w:val="both"/>
                              <w:rPr>
                                <w:color w:val="000000"/>
                                <w:kern w:val="24"/>
                                <w:sz w:val="22"/>
                              </w:rPr>
                            </w:pPr>
                          </w:p>
                          <w:p w14:paraId="0EC4C3E5" w14:textId="77777777" w:rsidR="00A50A07" w:rsidRPr="00CA6A80" w:rsidRDefault="00A50A07" w:rsidP="00A50A07">
                            <w:pPr>
                              <w:spacing w:after="0" w:line="240" w:lineRule="auto"/>
                              <w:jc w:val="both"/>
                              <w:rPr>
                                <w:color w:val="000000"/>
                                <w:kern w:val="24"/>
                                <w:sz w:val="22"/>
                              </w:rPr>
                            </w:pPr>
                          </w:p>
                          <w:p w14:paraId="35A29D1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lang w:val="fr-FR"/>
                              </w:rPr>
                            </w:pPr>
                            <w:r w:rsidRPr="00CA6A80">
                              <w:rPr>
                                <w:rFonts w:ascii="Grundfos TheSans Extd Black" w:hAnsi="Grundfos TheSans Extd Black"/>
                                <w:color w:val="11497B"/>
                                <w:spacing w:val="-2"/>
                                <w:kern w:val="24"/>
                                <w:sz w:val="22"/>
                                <w:lang w:val="fr-FR"/>
                              </w:rPr>
                              <w:t>DEUX FICHES POUR COLLER A VOTRE</w:t>
                            </w:r>
                          </w:p>
                          <w:p w14:paraId="3A71086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INSTALLATION D’EAU POTABLE &amp; ASSAINISSEMENT</w:t>
                            </w:r>
                          </w:p>
                          <w:p w14:paraId="3097074E"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D5BD566" w14:textId="77777777"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IND-UT-102 : Système de variation électronique de vitesse sur un moteur asynchrone</w:t>
                            </w:r>
                          </w:p>
                          <w:p w14:paraId="67166133" w14:textId="643FB009"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IND-UT-114 : Moto-variateur synchrone à aimants permanents ou à reluctance</w:t>
                            </w:r>
                          </w:p>
                        </w:txbxContent>
                      </wps:txbx>
                      <wps:bodyPr vert="horz" wrap="square" lIns="0" tIns="14604" rIns="0" bIns="0" rtlCol="0">
                        <a:spAutoFit/>
                      </wps:bodyPr>
                    </wps:wsp>
                  </a:graphicData>
                </a:graphic>
                <wp14:sizeRelH relativeFrom="margin">
                  <wp14:pctWidth>0</wp14:pctWidth>
                </wp14:sizeRelH>
              </wp:anchor>
            </w:drawing>
          </mc:Choice>
          <mc:Fallback>
            <w:pict>
              <v:shape w14:anchorId="6B62A931" id="object 6" o:spid="_x0000_s1034" type="#_x0000_t202" style="position:absolute;margin-left:5.8pt;margin-top:8.25pt;width:532.5pt;height:504.8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" filled="f" stroked="f">
                <v:textbox style="mso-fit-shape-to-text:t" inset="0,.40567mm,0,0">
                  <w:txbxContent>
                    <w:p w14:paraId="619190E8" w14:textId="77777777" w:rsidR="00A50A07" w:rsidRPr="00CA6A80" w:rsidRDefault="00A50A07" w:rsidP="00A50A07">
                      <w:pPr>
                        <w:spacing w:after="0" w:line="240" w:lineRule="auto"/>
                        <w:ind w:left="605" w:hanging="605"/>
                        <w:jc w:val="center"/>
                        <w:rPr>
                          <w:rFonts w:ascii="Grundfos TheSans Extd Black" w:hAnsi="Grundfos TheSans Extd Black"/>
                          <w:color w:val="11497B"/>
                          <w:kern w:val="24"/>
                          <w:sz w:val="22"/>
                        </w:rPr>
                      </w:pPr>
                      <w:r w:rsidRPr="00CA6A80">
                        <w:rPr>
                          <w:rFonts w:ascii="Grundfos TheSans Extd Black" w:hAnsi="Grundfos TheSans Extd Black"/>
                          <w:color w:val="11497B"/>
                          <w:kern w:val="24"/>
                          <w:sz w:val="22"/>
                        </w:rPr>
                        <w:t>L’</w:t>
                      </w:r>
                      <w:r w:rsidRPr="00CA6A80">
                        <w:rPr>
                          <w:rFonts w:ascii="Grundfos TheSans Extd Black" w:hAnsi="Grundfos TheSans Extd Black"/>
                          <w:color w:val="11497B"/>
                          <w:spacing w:val="-2"/>
                          <w:kern w:val="24"/>
                          <w:sz w:val="22"/>
                        </w:rPr>
                        <w:t>ACCOMPAGNEMENT DE</w:t>
                      </w:r>
                    </w:p>
                    <w:p w14:paraId="2870F22B"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GRUNDFOS ET SOCOTEC</w:t>
                      </w:r>
                    </w:p>
                    <w:p w14:paraId="51916669"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00725F4" w14:textId="77777777" w:rsidR="00A50A07" w:rsidRPr="00CA6A80" w:rsidRDefault="00A50A07" w:rsidP="00A50A07">
                      <w:pPr>
                        <w:pStyle w:val="ListParagraph"/>
                        <w:numPr>
                          <w:ilvl w:val="0"/>
                          <w:numId w:val="10"/>
                        </w:numPr>
                        <w:spacing w:after="0" w:line="240" w:lineRule="auto"/>
                        <w:jc w:val="both"/>
                        <w:rPr>
                          <w:color w:val="000000"/>
                          <w:kern w:val="24"/>
                          <w:sz w:val="22"/>
                          <w:lang w:val="fr-FR"/>
                        </w:rPr>
                      </w:pPr>
                      <w:r w:rsidRPr="00CA6A80">
                        <w:rPr>
                          <w:color w:val="000000"/>
                          <w:kern w:val="24"/>
                          <w:sz w:val="22"/>
                          <w:lang w:val="fr-FR"/>
                        </w:rPr>
                        <w:t>Détection</w:t>
                      </w:r>
                      <w:r w:rsidRPr="00CA6A80">
                        <w:rPr>
                          <w:color w:val="000000"/>
                          <w:spacing w:val="77"/>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kern w:val="24"/>
                          <w:sz w:val="22"/>
                          <w:lang w:val="fr-FR"/>
                        </w:rPr>
                        <w:t>gisement</w:t>
                      </w:r>
                      <w:r w:rsidRPr="00CA6A80">
                        <w:rPr>
                          <w:color w:val="000000"/>
                          <w:spacing w:val="78"/>
                          <w:kern w:val="24"/>
                          <w:sz w:val="22"/>
                          <w:lang w:val="fr-FR"/>
                        </w:rPr>
                        <w:t xml:space="preserve"> </w:t>
                      </w:r>
                      <w:r w:rsidRPr="00CA6A80">
                        <w:rPr>
                          <w:color w:val="000000"/>
                          <w:kern w:val="24"/>
                          <w:sz w:val="22"/>
                          <w:lang w:val="fr-FR"/>
                        </w:rPr>
                        <w:t>CEE</w:t>
                      </w:r>
                      <w:r w:rsidRPr="00CA6A80">
                        <w:rPr>
                          <w:color w:val="000000"/>
                          <w:spacing w:val="78"/>
                          <w:kern w:val="24"/>
                          <w:sz w:val="22"/>
                          <w:lang w:val="fr-FR"/>
                        </w:rPr>
                        <w:t xml:space="preserve"> </w:t>
                      </w:r>
                      <w:r w:rsidRPr="00CA6A80">
                        <w:rPr>
                          <w:color w:val="000000"/>
                          <w:kern w:val="24"/>
                          <w:sz w:val="22"/>
                          <w:lang w:val="fr-FR"/>
                        </w:rPr>
                        <w:t>et</w:t>
                      </w:r>
                      <w:r w:rsidRPr="00CA6A80">
                        <w:rPr>
                          <w:color w:val="000000"/>
                          <w:spacing w:val="78"/>
                          <w:kern w:val="24"/>
                          <w:sz w:val="22"/>
                          <w:lang w:val="fr-FR"/>
                        </w:rPr>
                        <w:t xml:space="preserve"> </w:t>
                      </w:r>
                      <w:r w:rsidRPr="00CA6A80">
                        <w:rPr>
                          <w:color w:val="000000"/>
                          <w:kern w:val="24"/>
                          <w:sz w:val="22"/>
                          <w:lang w:val="fr-FR"/>
                        </w:rPr>
                        <w:t>potentialités</w:t>
                      </w:r>
                      <w:r w:rsidRPr="00CA6A80">
                        <w:rPr>
                          <w:color w:val="000000"/>
                          <w:spacing w:val="75"/>
                          <w:kern w:val="24"/>
                          <w:sz w:val="22"/>
                          <w:lang w:val="fr-FR"/>
                        </w:rPr>
                        <w:t xml:space="preserve"> </w:t>
                      </w:r>
                      <w:r w:rsidRPr="00CA6A80">
                        <w:rPr>
                          <w:color w:val="000000"/>
                          <w:kern w:val="24"/>
                          <w:sz w:val="22"/>
                          <w:lang w:val="fr-FR"/>
                        </w:rPr>
                        <w:t>de</w:t>
                      </w:r>
                      <w:r w:rsidRPr="00CA6A80">
                        <w:rPr>
                          <w:color w:val="000000"/>
                          <w:spacing w:val="76"/>
                          <w:kern w:val="24"/>
                          <w:sz w:val="22"/>
                          <w:lang w:val="fr-FR"/>
                        </w:rPr>
                        <w:t xml:space="preserve"> </w:t>
                      </w:r>
                      <w:r w:rsidRPr="00CA6A80">
                        <w:rPr>
                          <w:color w:val="000000"/>
                          <w:kern w:val="24"/>
                          <w:sz w:val="22"/>
                          <w:lang w:val="fr-FR"/>
                        </w:rPr>
                        <w:t>réduction</w:t>
                      </w:r>
                      <w:r w:rsidRPr="00CA6A80">
                        <w:rPr>
                          <w:color w:val="000000"/>
                          <w:spacing w:val="78"/>
                          <w:kern w:val="24"/>
                          <w:sz w:val="22"/>
                          <w:lang w:val="fr-FR"/>
                        </w:rPr>
                        <w:t xml:space="preserve"> </w:t>
                      </w:r>
                      <w:r w:rsidRPr="00CA6A80">
                        <w:rPr>
                          <w:color w:val="000000"/>
                          <w:kern w:val="24"/>
                          <w:sz w:val="22"/>
                          <w:lang w:val="fr-FR"/>
                        </w:rPr>
                        <w:t>de</w:t>
                      </w:r>
                      <w:r w:rsidRPr="00CA6A80">
                        <w:rPr>
                          <w:color w:val="000000"/>
                          <w:spacing w:val="79"/>
                          <w:kern w:val="24"/>
                          <w:sz w:val="22"/>
                          <w:lang w:val="fr-FR"/>
                        </w:rPr>
                        <w:t xml:space="preserve"> </w:t>
                      </w:r>
                      <w:r w:rsidRPr="00CA6A80">
                        <w:rPr>
                          <w:color w:val="000000"/>
                          <w:spacing w:val="-2"/>
                          <w:kern w:val="24"/>
                          <w:sz w:val="22"/>
                          <w:lang w:val="fr-FR"/>
                        </w:rPr>
                        <w:t>consommation</w:t>
                      </w:r>
                      <w:r w:rsidRPr="00CA6A80">
                        <w:rPr>
                          <w:color w:val="11497B"/>
                          <w:kern w:val="24"/>
                          <w:sz w:val="22"/>
                          <w:lang w:val="fr-FR"/>
                        </w:rPr>
                        <w:t xml:space="preserve"> </w:t>
                      </w:r>
                      <w:r w:rsidRPr="00CA6A80">
                        <w:rPr>
                          <w:color w:val="000000"/>
                          <w:spacing w:val="-2"/>
                          <w:kern w:val="24"/>
                          <w:sz w:val="22"/>
                          <w:lang w:val="fr-FR"/>
                        </w:rPr>
                        <w:t>d’énergie</w:t>
                      </w:r>
                      <w:r w:rsidRPr="00CA6A80">
                        <w:rPr>
                          <w:color w:val="000000"/>
                          <w:spacing w:val="-8"/>
                          <w:kern w:val="24"/>
                          <w:sz w:val="22"/>
                          <w:lang w:val="fr-FR"/>
                        </w:rPr>
                        <w:t xml:space="preserve"> </w:t>
                      </w:r>
                      <w:r w:rsidRPr="00CA6A80">
                        <w:rPr>
                          <w:color w:val="000000"/>
                          <w:kern w:val="24"/>
                          <w:sz w:val="22"/>
                          <w:lang w:val="fr-FR"/>
                        </w:rPr>
                        <w:t>d’un</w:t>
                      </w:r>
                      <w:r w:rsidRPr="00CA6A80">
                        <w:rPr>
                          <w:color w:val="000000"/>
                          <w:spacing w:val="-4"/>
                          <w:kern w:val="24"/>
                          <w:sz w:val="22"/>
                          <w:lang w:val="fr-FR"/>
                        </w:rPr>
                        <w:t xml:space="preserve"> </w:t>
                      </w:r>
                      <w:r w:rsidRPr="00CA6A80">
                        <w:rPr>
                          <w:color w:val="000000"/>
                          <w:kern w:val="24"/>
                          <w:sz w:val="22"/>
                          <w:lang w:val="fr-FR"/>
                        </w:rPr>
                        <w:t>bâtiment</w:t>
                      </w:r>
                      <w:r w:rsidRPr="00CA6A80">
                        <w:rPr>
                          <w:color w:val="000000"/>
                          <w:spacing w:val="-6"/>
                          <w:kern w:val="24"/>
                          <w:sz w:val="22"/>
                          <w:lang w:val="fr-FR"/>
                        </w:rPr>
                        <w:t xml:space="preserve"> </w:t>
                      </w:r>
                      <w:r w:rsidRPr="00CA6A80">
                        <w:rPr>
                          <w:color w:val="000000"/>
                          <w:kern w:val="24"/>
                          <w:sz w:val="22"/>
                          <w:lang w:val="fr-FR"/>
                        </w:rPr>
                        <w:t>résidentiel,</w:t>
                      </w:r>
                      <w:r w:rsidRPr="00CA6A80">
                        <w:rPr>
                          <w:color w:val="000000"/>
                          <w:spacing w:val="-7"/>
                          <w:kern w:val="24"/>
                          <w:sz w:val="22"/>
                          <w:lang w:val="fr-FR"/>
                        </w:rPr>
                        <w:t xml:space="preserve"> </w:t>
                      </w:r>
                      <w:r w:rsidRPr="00CA6A80">
                        <w:rPr>
                          <w:color w:val="000000"/>
                          <w:kern w:val="24"/>
                          <w:sz w:val="22"/>
                          <w:lang w:val="fr-FR"/>
                        </w:rPr>
                        <w:t>tertiaire</w:t>
                      </w:r>
                      <w:r w:rsidRPr="00CA6A80">
                        <w:rPr>
                          <w:color w:val="000000"/>
                          <w:spacing w:val="-7"/>
                          <w:kern w:val="24"/>
                          <w:sz w:val="22"/>
                          <w:lang w:val="fr-FR"/>
                        </w:rPr>
                        <w:t xml:space="preserve"> </w:t>
                      </w:r>
                      <w:r w:rsidRPr="00CA6A80">
                        <w:rPr>
                          <w:color w:val="000000"/>
                          <w:kern w:val="24"/>
                          <w:sz w:val="22"/>
                          <w:lang w:val="fr-FR"/>
                        </w:rPr>
                        <w:t xml:space="preserve">ou </w:t>
                      </w:r>
                      <w:r w:rsidRPr="00CA6A80">
                        <w:rPr>
                          <w:color w:val="000000"/>
                          <w:spacing w:val="-2"/>
                          <w:kern w:val="24"/>
                          <w:sz w:val="22"/>
                          <w:lang w:val="fr-FR"/>
                        </w:rPr>
                        <w:t>industriel</w:t>
                      </w:r>
                    </w:p>
                    <w:p w14:paraId="7D47BC4E"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rPr>
                        <w:t>Optimisation</w:t>
                      </w:r>
                      <w:r w:rsidRPr="00CA6A80">
                        <w:rPr>
                          <w:color w:val="000000"/>
                          <w:spacing w:val="-5"/>
                          <w:kern w:val="24"/>
                          <w:sz w:val="22"/>
                        </w:rPr>
                        <w:t xml:space="preserve"> </w:t>
                      </w:r>
                      <w:r w:rsidRPr="00CA6A80">
                        <w:rPr>
                          <w:color w:val="000000"/>
                          <w:kern w:val="24"/>
                          <w:sz w:val="22"/>
                        </w:rPr>
                        <w:t>du calcul</w:t>
                      </w:r>
                      <w:r w:rsidRPr="00CA6A80">
                        <w:rPr>
                          <w:color w:val="000000"/>
                          <w:spacing w:val="2"/>
                          <w:kern w:val="24"/>
                          <w:sz w:val="22"/>
                        </w:rPr>
                        <w:t xml:space="preserve"> </w:t>
                      </w:r>
                      <w:r w:rsidRPr="00CA6A80">
                        <w:rPr>
                          <w:color w:val="000000"/>
                          <w:kern w:val="24"/>
                          <w:sz w:val="22"/>
                        </w:rPr>
                        <w:t xml:space="preserve">des </w:t>
                      </w:r>
                      <w:r w:rsidRPr="00CA6A80">
                        <w:rPr>
                          <w:color w:val="000000"/>
                          <w:spacing w:val="-2"/>
                          <w:kern w:val="24"/>
                          <w:sz w:val="22"/>
                        </w:rPr>
                        <w:t>kWhcumac</w:t>
                      </w:r>
                    </w:p>
                    <w:p w14:paraId="44100528" w14:textId="77777777" w:rsidR="00A50A07" w:rsidRPr="00CA6A80" w:rsidRDefault="00A50A07" w:rsidP="00A50A07">
                      <w:pPr>
                        <w:pStyle w:val="ListParagraph"/>
                        <w:numPr>
                          <w:ilvl w:val="0"/>
                          <w:numId w:val="10"/>
                        </w:numPr>
                        <w:spacing w:after="0" w:line="240" w:lineRule="auto"/>
                        <w:jc w:val="both"/>
                        <w:rPr>
                          <w:color w:val="000000"/>
                          <w:kern w:val="24"/>
                          <w:sz w:val="22"/>
                        </w:rPr>
                      </w:pPr>
                      <w:r w:rsidRPr="00CA6A80">
                        <w:rPr>
                          <w:color w:val="000000"/>
                          <w:kern w:val="24"/>
                          <w:sz w:val="22"/>
                          <w:lang w:val="fr-FR"/>
                        </w:rPr>
                        <w:t>Montage</w:t>
                      </w:r>
                      <w:r w:rsidRPr="00CA6A80">
                        <w:rPr>
                          <w:color w:val="000000"/>
                          <w:spacing w:val="81"/>
                          <w:kern w:val="24"/>
                          <w:sz w:val="22"/>
                          <w:lang w:val="fr-FR"/>
                        </w:rPr>
                        <w:t xml:space="preserve"> </w:t>
                      </w:r>
                      <w:r w:rsidRPr="00CA6A80">
                        <w:rPr>
                          <w:color w:val="000000"/>
                          <w:kern w:val="24"/>
                          <w:sz w:val="22"/>
                          <w:lang w:val="fr-FR"/>
                        </w:rPr>
                        <w:t>financier</w:t>
                      </w:r>
                      <w:r w:rsidRPr="00CA6A80">
                        <w:rPr>
                          <w:color w:val="000000"/>
                          <w:spacing w:val="81"/>
                          <w:kern w:val="24"/>
                          <w:sz w:val="22"/>
                          <w:lang w:val="fr-FR"/>
                        </w:rPr>
                        <w:t xml:space="preserve"> </w:t>
                      </w:r>
                      <w:r w:rsidRPr="00CA6A80">
                        <w:rPr>
                          <w:color w:val="000000"/>
                          <w:kern w:val="24"/>
                          <w:sz w:val="22"/>
                          <w:lang w:val="fr-FR"/>
                        </w:rPr>
                        <w:t>auprès</w:t>
                      </w:r>
                      <w:r w:rsidRPr="00CA6A80">
                        <w:rPr>
                          <w:color w:val="000000"/>
                          <w:spacing w:val="79"/>
                          <w:kern w:val="24"/>
                          <w:sz w:val="22"/>
                          <w:lang w:val="fr-FR"/>
                        </w:rPr>
                        <w:t xml:space="preserve"> </w:t>
                      </w:r>
                      <w:r w:rsidRPr="00CA6A80">
                        <w:rPr>
                          <w:color w:val="000000"/>
                          <w:kern w:val="24"/>
                          <w:sz w:val="22"/>
                          <w:lang w:val="fr-FR"/>
                        </w:rPr>
                        <w:t>de</w:t>
                      </w:r>
                      <w:r w:rsidRPr="00CA6A80">
                        <w:rPr>
                          <w:color w:val="000000"/>
                          <w:spacing w:val="81"/>
                          <w:kern w:val="24"/>
                          <w:sz w:val="22"/>
                          <w:lang w:val="fr-FR"/>
                        </w:rPr>
                        <w:t xml:space="preserve"> </w:t>
                      </w:r>
                      <w:r w:rsidRPr="00CA6A80">
                        <w:rPr>
                          <w:color w:val="000000"/>
                          <w:kern w:val="24"/>
                          <w:sz w:val="22"/>
                          <w:lang w:val="fr-FR"/>
                        </w:rPr>
                        <w:t>l'obligé</w:t>
                      </w:r>
                      <w:r w:rsidRPr="00CA6A80">
                        <w:rPr>
                          <w:color w:val="000000"/>
                          <w:spacing w:val="78"/>
                          <w:kern w:val="24"/>
                          <w:sz w:val="22"/>
                          <w:lang w:val="fr-FR"/>
                        </w:rPr>
                        <w:t xml:space="preserve"> </w:t>
                      </w:r>
                      <w:r w:rsidRPr="00CA6A80">
                        <w:rPr>
                          <w:color w:val="000000"/>
                          <w:kern w:val="24"/>
                          <w:sz w:val="22"/>
                          <w:lang w:val="fr-FR"/>
                        </w:rPr>
                        <w:t>ou</w:t>
                      </w:r>
                      <w:r w:rsidRPr="00CA6A80">
                        <w:rPr>
                          <w:color w:val="000000"/>
                          <w:spacing w:val="80"/>
                          <w:kern w:val="24"/>
                          <w:sz w:val="22"/>
                          <w:lang w:val="fr-FR"/>
                        </w:rPr>
                        <w:t xml:space="preserve"> </w:t>
                      </w:r>
                      <w:r w:rsidRPr="00CA6A80">
                        <w:rPr>
                          <w:color w:val="000000"/>
                          <w:kern w:val="24"/>
                          <w:sz w:val="22"/>
                          <w:lang w:val="fr-FR"/>
                        </w:rPr>
                        <w:t>le</w:t>
                      </w:r>
                      <w:r w:rsidRPr="00CA6A80">
                        <w:rPr>
                          <w:color w:val="000000"/>
                          <w:spacing w:val="79"/>
                          <w:kern w:val="24"/>
                          <w:sz w:val="22"/>
                          <w:lang w:val="fr-FR"/>
                        </w:rPr>
                        <w:t xml:space="preserve"> </w:t>
                      </w:r>
                      <w:r w:rsidRPr="00CA6A80">
                        <w:rPr>
                          <w:color w:val="000000"/>
                          <w:kern w:val="24"/>
                          <w:sz w:val="22"/>
                          <w:lang w:val="fr-FR"/>
                        </w:rPr>
                        <w:t>délégataire</w:t>
                      </w:r>
                      <w:r w:rsidRPr="00CA6A80">
                        <w:rPr>
                          <w:color w:val="000000"/>
                          <w:spacing w:val="81"/>
                          <w:kern w:val="24"/>
                          <w:sz w:val="22"/>
                          <w:lang w:val="fr-FR"/>
                        </w:rPr>
                        <w:t xml:space="preserve"> </w:t>
                      </w:r>
                      <w:r w:rsidRPr="00CA6A80">
                        <w:rPr>
                          <w:color w:val="000000"/>
                          <w:kern w:val="24"/>
                          <w:sz w:val="22"/>
                          <w:lang w:val="fr-FR"/>
                        </w:rPr>
                        <w:t>le</w:t>
                      </w:r>
                      <w:r w:rsidRPr="00CA6A80">
                        <w:rPr>
                          <w:color w:val="000000"/>
                          <w:spacing w:val="78"/>
                          <w:kern w:val="24"/>
                          <w:sz w:val="22"/>
                          <w:lang w:val="fr-FR"/>
                        </w:rPr>
                        <w:t xml:space="preserve"> </w:t>
                      </w:r>
                      <w:r w:rsidRPr="00CA6A80">
                        <w:rPr>
                          <w:color w:val="000000"/>
                          <w:kern w:val="24"/>
                          <w:sz w:val="22"/>
                          <w:lang w:val="fr-FR"/>
                        </w:rPr>
                        <w:t>plus</w:t>
                      </w:r>
                      <w:r w:rsidRPr="00CA6A80">
                        <w:rPr>
                          <w:color w:val="000000"/>
                          <w:spacing w:val="79"/>
                          <w:kern w:val="24"/>
                          <w:sz w:val="22"/>
                          <w:lang w:val="fr-FR"/>
                        </w:rPr>
                        <w:t xml:space="preserve"> </w:t>
                      </w:r>
                      <w:r w:rsidRPr="00CA6A80">
                        <w:rPr>
                          <w:color w:val="000000"/>
                          <w:spacing w:val="-2"/>
                          <w:kern w:val="24"/>
                          <w:sz w:val="22"/>
                          <w:lang w:val="fr-FR"/>
                        </w:rPr>
                        <w:t xml:space="preserve">avantageux. </w:t>
                      </w:r>
                      <w:r w:rsidRPr="00CA6A80">
                        <w:rPr>
                          <w:color w:val="000000"/>
                          <w:kern w:val="24"/>
                          <w:sz w:val="22"/>
                        </w:rPr>
                        <w:t>Maintien</w:t>
                      </w:r>
                      <w:r w:rsidRPr="00CA6A80">
                        <w:rPr>
                          <w:color w:val="000000"/>
                          <w:spacing w:val="-5"/>
                          <w:kern w:val="24"/>
                          <w:sz w:val="22"/>
                        </w:rPr>
                        <w:t xml:space="preserve"> </w:t>
                      </w:r>
                      <w:r w:rsidRPr="00CA6A80">
                        <w:rPr>
                          <w:color w:val="000000"/>
                          <w:kern w:val="24"/>
                          <w:sz w:val="22"/>
                        </w:rPr>
                        <w:t>d'un</w:t>
                      </w:r>
                      <w:r w:rsidRPr="00CA6A80">
                        <w:rPr>
                          <w:color w:val="000000"/>
                          <w:spacing w:val="-1"/>
                          <w:kern w:val="24"/>
                          <w:sz w:val="22"/>
                        </w:rPr>
                        <w:t xml:space="preserve"> </w:t>
                      </w:r>
                      <w:r w:rsidRPr="00CA6A80">
                        <w:rPr>
                          <w:color w:val="000000"/>
                          <w:kern w:val="24"/>
                          <w:sz w:val="22"/>
                        </w:rPr>
                        <w:t>prix</w:t>
                      </w:r>
                      <w:r w:rsidRPr="00CA6A80">
                        <w:rPr>
                          <w:color w:val="000000"/>
                          <w:spacing w:val="-2"/>
                          <w:kern w:val="24"/>
                          <w:sz w:val="22"/>
                        </w:rPr>
                        <w:t xml:space="preserve"> </w:t>
                      </w:r>
                      <w:r w:rsidRPr="00CA6A80">
                        <w:rPr>
                          <w:color w:val="000000"/>
                          <w:kern w:val="24"/>
                          <w:sz w:val="22"/>
                        </w:rPr>
                        <w:t>avantageux</w:t>
                      </w:r>
                      <w:r w:rsidRPr="00CA6A80">
                        <w:rPr>
                          <w:color w:val="000000"/>
                          <w:spacing w:val="-1"/>
                          <w:kern w:val="24"/>
                          <w:sz w:val="22"/>
                        </w:rPr>
                        <w:t xml:space="preserve"> </w:t>
                      </w:r>
                      <w:r w:rsidRPr="00CA6A80">
                        <w:rPr>
                          <w:color w:val="000000"/>
                          <w:kern w:val="24"/>
                          <w:sz w:val="22"/>
                        </w:rPr>
                        <w:t>sur le</w:t>
                      </w:r>
                      <w:r w:rsidRPr="00CA6A80">
                        <w:rPr>
                          <w:color w:val="000000"/>
                          <w:spacing w:val="1"/>
                          <w:kern w:val="24"/>
                          <w:sz w:val="22"/>
                        </w:rPr>
                        <w:t xml:space="preserve"> </w:t>
                      </w:r>
                      <w:r w:rsidRPr="00CA6A80">
                        <w:rPr>
                          <w:color w:val="000000"/>
                          <w:kern w:val="24"/>
                          <w:sz w:val="22"/>
                        </w:rPr>
                        <w:t>marché</w:t>
                      </w:r>
                      <w:r w:rsidRPr="00CA6A80">
                        <w:rPr>
                          <w:color w:val="000000"/>
                          <w:spacing w:val="-3"/>
                          <w:kern w:val="24"/>
                          <w:sz w:val="22"/>
                        </w:rPr>
                        <w:t xml:space="preserve"> </w:t>
                      </w:r>
                      <w:r w:rsidRPr="00CA6A80">
                        <w:rPr>
                          <w:color w:val="000000"/>
                          <w:kern w:val="24"/>
                          <w:sz w:val="22"/>
                        </w:rPr>
                        <w:t>des</w:t>
                      </w:r>
                      <w:r w:rsidRPr="00CA6A80">
                        <w:rPr>
                          <w:color w:val="000000"/>
                          <w:spacing w:val="-1"/>
                          <w:kern w:val="24"/>
                          <w:sz w:val="22"/>
                        </w:rPr>
                        <w:t xml:space="preserve"> </w:t>
                      </w:r>
                      <w:r w:rsidRPr="00CA6A80">
                        <w:rPr>
                          <w:color w:val="000000"/>
                          <w:spacing w:val="-5"/>
                          <w:kern w:val="24"/>
                          <w:sz w:val="22"/>
                        </w:rPr>
                        <w:t>CEE</w:t>
                      </w:r>
                    </w:p>
                    <w:p w14:paraId="703DB963" w14:textId="77777777" w:rsidR="00A50A07" w:rsidRPr="00CA6A80" w:rsidRDefault="00A50A07" w:rsidP="00A50A07">
                      <w:pPr>
                        <w:spacing w:after="0" w:line="240" w:lineRule="auto"/>
                        <w:jc w:val="both"/>
                        <w:rPr>
                          <w:color w:val="000000"/>
                          <w:kern w:val="24"/>
                          <w:sz w:val="22"/>
                        </w:rPr>
                      </w:pPr>
                    </w:p>
                    <w:p w14:paraId="0EC4C3E5" w14:textId="77777777" w:rsidR="00A50A07" w:rsidRPr="00CA6A80" w:rsidRDefault="00A50A07" w:rsidP="00A50A07">
                      <w:pPr>
                        <w:spacing w:after="0" w:line="240" w:lineRule="auto"/>
                        <w:jc w:val="both"/>
                        <w:rPr>
                          <w:color w:val="000000"/>
                          <w:kern w:val="24"/>
                          <w:sz w:val="22"/>
                        </w:rPr>
                      </w:pPr>
                    </w:p>
                    <w:p w14:paraId="35A29D1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lang w:val="fr-FR"/>
                        </w:rPr>
                      </w:pPr>
                      <w:r w:rsidRPr="00CA6A80">
                        <w:rPr>
                          <w:rFonts w:ascii="Grundfos TheSans Extd Black" w:hAnsi="Grundfos TheSans Extd Black"/>
                          <w:color w:val="11497B"/>
                          <w:spacing w:val="-2"/>
                          <w:kern w:val="24"/>
                          <w:sz w:val="22"/>
                          <w:lang w:val="fr-FR"/>
                        </w:rPr>
                        <w:t>DEUX FICHES POUR COLLER A VOTRE</w:t>
                      </w:r>
                    </w:p>
                    <w:p w14:paraId="3A710865"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2"/>
                        </w:rPr>
                      </w:pPr>
                      <w:r w:rsidRPr="00CA6A80">
                        <w:rPr>
                          <w:rFonts w:ascii="Grundfos TheSans Extd Black" w:hAnsi="Grundfos TheSans Extd Black"/>
                          <w:color w:val="11497B"/>
                          <w:spacing w:val="-2"/>
                          <w:kern w:val="24"/>
                          <w:sz w:val="22"/>
                        </w:rPr>
                        <w:t>INSTALLATION D’EAU POTABLE &amp; ASSAINISSEMENT</w:t>
                      </w:r>
                    </w:p>
                    <w:p w14:paraId="3097074E" w14:textId="77777777" w:rsidR="00A50A07" w:rsidRPr="00CA6A80" w:rsidRDefault="00A50A07" w:rsidP="00A50A07">
                      <w:pPr>
                        <w:spacing w:after="0" w:line="240" w:lineRule="auto"/>
                        <w:ind w:left="605" w:hanging="605"/>
                        <w:jc w:val="center"/>
                        <w:rPr>
                          <w:rFonts w:ascii="Grundfos TheSans Extd Black" w:hAnsi="Grundfos TheSans Extd Black"/>
                          <w:color w:val="11497B"/>
                          <w:spacing w:val="-2"/>
                          <w:kern w:val="24"/>
                          <w:sz w:val="28"/>
                          <w:szCs w:val="28"/>
                        </w:rPr>
                      </w:pPr>
                    </w:p>
                    <w:p w14:paraId="1D5BD566" w14:textId="77777777"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IND-UT-102 : Système de variation électronique de vitesse sur un moteur asynchrone</w:t>
                      </w:r>
                    </w:p>
                    <w:p w14:paraId="67166133" w14:textId="643FB009" w:rsidR="00A50A07" w:rsidRPr="00CA6A80" w:rsidRDefault="00A50A07" w:rsidP="00A50A07">
                      <w:pPr>
                        <w:pStyle w:val="ListParagraph"/>
                        <w:numPr>
                          <w:ilvl w:val="0"/>
                          <w:numId w:val="11"/>
                        </w:numPr>
                        <w:spacing w:after="0" w:line="240" w:lineRule="auto"/>
                        <w:jc w:val="both"/>
                        <w:rPr>
                          <w:color w:val="000000"/>
                          <w:spacing w:val="-2"/>
                          <w:kern w:val="24"/>
                          <w:sz w:val="22"/>
                          <w:lang w:val="fr-FR"/>
                        </w:rPr>
                      </w:pPr>
                      <w:r w:rsidRPr="00CA6A80">
                        <w:rPr>
                          <w:color w:val="000000"/>
                          <w:spacing w:val="-2"/>
                          <w:kern w:val="24"/>
                          <w:sz w:val="22"/>
                          <w:lang w:val="fr-FR"/>
                        </w:rPr>
                        <w:t>IND-UT-114 : Moto-variateur synchrone à aimants permanents ou à reluctance</w:t>
                      </w:r>
                    </w:p>
                  </w:txbxContent>
                </v:textbox>
              </v:shape>
            </w:pict>
          </mc:Fallback>
        </mc:AlternateContent>
      </w:r>
    </w:p>
    <w:p w14:paraId="71CE1A22" w14:textId="1588F22C" w:rsidR="00A50A07" w:rsidRDefault="00A50A07" w:rsidP="002E386F">
      <w:pPr>
        <w:spacing w:after="0" w:line="240" w:lineRule="auto"/>
      </w:pPr>
    </w:p>
    <w:p w14:paraId="4E8A6DC5" w14:textId="59E78F75" w:rsidR="00A50A07" w:rsidRDefault="00A50A07" w:rsidP="002E386F">
      <w:pPr>
        <w:spacing w:after="0" w:line="240" w:lineRule="auto"/>
      </w:pPr>
    </w:p>
    <w:p w14:paraId="725A07B2" w14:textId="2CE5A2FE" w:rsidR="00A50A07" w:rsidRDefault="00A50A07" w:rsidP="002E386F">
      <w:pPr>
        <w:spacing w:after="0" w:line="240" w:lineRule="auto"/>
      </w:pPr>
    </w:p>
    <w:p w14:paraId="51D255CF" w14:textId="47668777" w:rsidR="00A50A07" w:rsidRDefault="00A50A07" w:rsidP="002E386F">
      <w:pPr>
        <w:spacing w:after="0" w:line="240" w:lineRule="auto"/>
      </w:pPr>
    </w:p>
    <w:p w14:paraId="7308D146" w14:textId="3585D315" w:rsidR="00A50A07" w:rsidRDefault="00A50A07" w:rsidP="002E386F">
      <w:pPr>
        <w:spacing w:after="0" w:line="240" w:lineRule="auto"/>
      </w:pPr>
    </w:p>
    <w:p w14:paraId="25D617F0" w14:textId="77777777" w:rsidR="00A50A07" w:rsidRDefault="00A50A07" w:rsidP="002E386F">
      <w:pPr>
        <w:spacing w:after="0" w:line="240" w:lineRule="auto"/>
      </w:pPr>
    </w:p>
    <w:p w14:paraId="0073B4C2" w14:textId="77777777" w:rsidR="00A50A07" w:rsidRDefault="00A50A07" w:rsidP="002E386F">
      <w:pPr>
        <w:spacing w:after="0" w:line="240" w:lineRule="auto"/>
      </w:pPr>
    </w:p>
    <w:p w14:paraId="3FDF613C" w14:textId="77777777" w:rsidR="00A50A07" w:rsidRDefault="00A50A07" w:rsidP="002E386F">
      <w:pPr>
        <w:spacing w:after="0" w:line="240" w:lineRule="auto"/>
      </w:pPr>
    </w:p>
    <w:p w14:paraId="2162F2DA" w14:textId="77777777" w:rsidR="00A50A07" w:rsidRDefault="00A50A07" w:rsidP="002E386F">
      <w:pPr>
        <w:spacing w:after="0" w:line="240" w:lineRule="auto"/>
      </w:pPr>
    </w:p>
    <w:p w14:paraId="0BCC93AC" w14:textId="77777777" w:rsidR="00A50A07" w:rsidRDefault="00A50A07" w:rsidP="002E386F">
      <w:pPr>
        <w:spacing w:after="0" w:line="240" w:lineRule="auto"/>
      </w:pPr>
    </w:p>
    <w:p w14:paraId="27818C74" w14:textId="77777777" w:rsidR="00A50A07" w:rsidRDefault="00A50A07" w:rsidP="002E386F">
      <w:pPr>
        <w:spacing w:after="0" w:line="240" w:lineRule="auto"/>
      </w:pPr>
    </w:p>
    <w:p w14:paraId="0E171477" w14:textId="77777777" w:rsidR="00A50A07" w:rsidRDefault="00A50A07" w:rsidP="002E386F">
      <w:pPr>
        <w:spacing w:after="0" w:line="240" w:lineRule="auto"/>
      </w:pPr>
    </w:p>
    <w:p w14:paraId="02271AE1" w14:textId="77777777" w:rsidR="00A50A07" w:rsidRDefault="00A50A07" w:rsidP="002E386F">
      <w:pPr>
        <w:spacing w:after="0" w:line="240" w:lineRule="auto"/>
      </w:pPr>
    </w:p>
    <w:p w14:paraId="54A50E0D" w14:textId="77777777" w:rsidR="00A50A07" w:rsidRDefault="00A50A07" w:rsidP="002E386F">
      <w:pPr>
        <w:spacing w:after="0" w:line="240" w:lineRule="auto"/>
      </w:pPr>
    </w:p>
    <w:p w14:paraId="6373AE99" w14:textId="77777777" w:rsidR="00A50A07" w:rsidRDefault="00A50A07" w:rsidP="002E386F">
      <w:pPr>
        <w:spacing w:after="0" w:line="240" w:lineRule="auto"/>
      </w:pPr>
    </w:p>
    <w:p w14:paraId="16AAC181" w14:textId="77777777" w:rsidR="00A50A07" w:rsidRDefault="00A50A07" w:rsidP="002E386F">
      <w:pPr>
        <w:spacing w:after="0" w:line="240" w:lineRule="auto"/>
      </w:pPr>
    </w:p>
    <w:p w14:paraId="1283EBE4" w14:textId="77777777" w:rsidR="00A50A07" w:rsidRDefault="00A50A07" w:rsidP="002E386F">
      <w:pPr>
        <w:spacing w:after="0" w:line="240" w:lineRule="auto"/>
      </w:pPr>
    </w:p>
    <w:p w14:paraId="36F9DEE9" w14:textId="77777777" w:rsidR="00A50A07" w:rsidRDefault="00A50A07" w:rsidP="002E386F">
      <w:pPr>
        <w:spacing w:after="0" w:line="240" w:lineRule="auto"/>
      </w:pPr>
    </w:p>
    <w:p w14:paraId="53F53344" w14:textId="3E1306E3" w:rsidR="00A50A07" w:rsidRDefault="00CA6A80" w:rsidP="002E386F">
      <w:pPr>
        <w:spacing w:after="0" w:line="240" w:lineRule="auto"/>
      </w:pPr>
      <w:r w:rsidRPr="00A50A07">
        <w:rPr>
          <w:noProof/>
        </w:rPr>
        <mc:AlternateContent>
          <mc:Choice Requires="wpg">
            <w:drawing>
              <wp:anchor distT="0" distB="0" distL="114300" distR="114300" simplePos="0" relativeHeight="251670528" behindDoc="0" locked="0" layoutInCell="1" allowOverlap="1" wp14:anchorId="0167422B" wp14:editId="320AD926">
                <wp:simplePos x="0" y="0"/>
                <wp:positionH relativeFrom="column">
                  <wp:posOffset>-116840</wp:posOffset>
                </wp:positionH>
                <wp:positionV relativeFrom="paragraph">
                  <wp:posOffset>53975</wp:posOffset>
                </wp:positionV>
                <wp:extent cx="6839164" cy="1847850"/>
                <wp:effectExtent l="0" t="0" r="0" b="0"/>
                <wp:wrapNone/>
                <wp:docPr id="13" name="Group 12">
                  <a:extLst xmlns:a="http://schemas.openxmlformats.org/drawingml/2006/main">
                    <a:ext uri="{FF2B5EF4-FFF2-40B4-BE49-F238E27FC236}">
                      <a16:creationId xmlns:a16="http://schemas.microsoft.com/office/drawing/2014/main" id="{7D2BECC7-AE5D-CF28-AC2A-3516BAD36FA9}"/>
                    </a:ext>
                  </a:extLst>
                </wp:docPr>
                <wp:cNvGraphicFramePr/>
                <a:graphic xmlns:a="http://schemas.openxmlformats.org/drawingml/2006/main">
                  <a:graphicData uri="http://schemas.microsoft.com/office/word/2010/wordprocessingGroup">
                    <wpg:wgp>
                      <wpg:cNvGrpSpPr/>
                      <wpg:grpSpPr>
                        <a:xfrm>
                          <a:off x="0" y="0"/>
                          <a:ext cx="6839164" cy="1847850"/>
                          <a:chOff x="187589" y="-127"/>
                          <a:chExt cx="9776286" cy="2667311"/>
                        </a:xfrm>
                      </wpg:grpSpPr>
                      <wps:wsp>
                        <wps:cNvPr id="169861781" name="TextBox 6">
                          <a:extLst>
                            <a:ext uri="{FF2B5EF4-FFF2-40B4-BE49-F238E27FC236}">
                              <a16:creationId xmlns:a16="http://schemas.microsoft.com/office/drawing/2014/main" id="{2DC902FF-408E-79B5-60ED-2E6F63F7A390}"/>
                            </a:ext>
                          </a:extLst>
                        </wps:cNvPr>
                        <wps:cNvSpPr txBox="1"/>
                        <wps:spPr>
                          <a:xfrm>
                            <a:off x="3369400" y="367837"/>
                            <a:ext cx="6594475" cy="1969497"/>
                          </a:xfrm>
                          <a:prstGeom prst="rect">
                            <a:avLst/>
                          </a:prstGeom>
                          <a:noFill/>
                        </wps:spPr>
                        <wps:txbx>
                          <w:txbxContent>
                            <w:p w14:paraId="35BEA146"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Dans le dispositif des CEE :</w:t>
                              </w:r>
                            </w:p>
                            <w:p w14:paraId="6D3DD218"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-Un *</w:t>
                              </w:r>
                              <w:r w:rsidRPr="00A50A07">
                                <w:rPr>
                                  <w:b/>
                                  <w:bCs/>
                                  <w:color w:val="000000"/>
                                  <w:kern w:val="24"/>
                                  <w:sz w:val="24"/>
                                  <w:szCs w:val="24"/>
                                  <w:lang w:val="fr-FR"/>
                                </w:rPr>
                                <w:t xml:space="preserve">obligé </w:t>
                              </w:r>
                              <w:r w:rsidRPr="00A50A07">
                                <w:rPr>
                                  <w:color w:val="000000"/>
                                  <w:kern w:val="24"/>
                                  <w:sz w:val="24"/>
                                  <w:szCs w:val="24"/>
                                  <w:lang w:val="fr-FR"/>
                                </w:rPr>
                                <w:t xml:space="preserve">est un </w:t>
                              </w:r>
                              <w:r w:rsidRPr="00A50A07">
                                <w:rPr>
                                  <w:b/>
                                  <w:bCs/>
                                  <w:color w:val="000000"/>
                                  <w:kern w:val="24"/>
                                  <w:sz w:val="24"/>
                                  <w:szCs w:val="24"/>
                                  <w:lang w:val="fr-FR"/>
                                </w:rPr>
                                <w:t>vendeur d’énergie</w:t>
                              </w:r>
                            </w:p>
                            <w:p w14:paraId="77B1D07C" w14:textId="77777777" w:rsidR="00A50A07" w:rsidRPr="00A50A07" w:rsidRDefault="00A50A07" w:rsidP="00A50A07">
                              <w:pPr>
                                <w:spacing w:after="0" w:line="240" w:lineRule="auto"/>
                                <w:jc w:val="both"/>
                                <w:textAlignment w:val="baseline"/>
                                <w:rPr>
                                  <w:color w:val="000000"/>
                                  <w:kern w:val="24"/>
                                  <w:sz w:val="24"/>
                                  <w:szCs w:val="24"/>
                                </w:rPr>
                              </w:pPr>
                              <w:r w:rsidRPr="00A50A07">
                                <w:rPr>
                                  <w:color w:val="000000"/>
                                  <w:kern w:val="24"/>
                                  <w:sz w:val="24"/>
                                  <w:szCs w:val="24"/>
                                  <w:lang w:val="fr-FR"/>
                                </w:rPr>
                                <w:t>-Un *</w:t>
                              </w:r>
                              <w:r w:rsidRPr="00A50A07">
                                <w:rPr>
                                  <w:b/>
                                  <w:bCs/>
                                  <w:color w:val="000000"/>
                                  <w:kern w:val="24"/>
                                  <w:sz w:val="24"/>
                                  <w:szCs w:val="24"/>
                                  <w:lang w:val="fr-FR"/>
                                </w:rPr>
                                <w:t xml:space="preserve">délégataire </w:t>
                              </w:r>
                              <w:r w:rsidRPr="00A50A07">
                                <w:rPr>
                                  <w:color w:val="000000"/>
                                  <w:kern w:val="24"/>
                                  <w:sz w:val="24"/>
                                  <w:szCs w:val="24"/>
                                  <w:lang w:val="fr-FR"/>
                                </w:rPr>
                                <w:t xml:space="preserve">est une entreprise autorisée par le ministère de la transition écologique à endosser les responsabilités totales ou partielles d’un vendeur d’énergie en matière de CEE. </w:t>
                              </w:r>
                              <w:r w:rsidRPr="00A50A07">
                                <w:rPr>
                                  <w:color w:val="000000"/>
                                  <w:kern w:val="24"/>
                                  <w:sz w:val="24"/>
                                  <w:szCs w:val="24"/>
                                </w:rPr>
                                <w:t>Il est considéré à son tour comme un obligé.</w:t>
                              </w:r>
                            </w:p>
                          </w:txbxContent>
                        </wps:txbx>
                        <wps:bodyPr wrap="square">
                          <a:noAutofit/>
                        </wps:bodyPr>
                      </wps:wsp>
                      <pic:pic xmlns:pic="http://schemas.openxmlformats.org/drawingml/2006/picture">
                        <pic:nvPicPr>
                          <pic:cNvPr id="1625369680" name="Picture 1625369680">
                            <a:extLst>
                              <a:ext uri="{FF2B5EF4-FFF2-40B4-BE49-F238E27FC236}">
                                <a16:creationId xmlns:a16="http://schemas.microsoft.com/office/drawing/2014/main" id="{957C1286-9376-0C29-71FE-2905018FE094}"/>
                              </a:ext>
                            </a:extLst>
                          </pic:cNvPr>
                          <pic:cNvPicPr>
                            <a:picLocks noChangeAspect="1"/>
                          </pic:cNvPicPr>
                        </pic:nvPicPr>
                        <pic:blipFill>
                          <a:blip r:embed="rId19"/>
                          <a:stretch>
                            <a:fillRect/>
                          </a:stretch>
                        </pic:blipFill>
                        <pic:spPr>
                          <a:xfrm>
                            <a:off x="187589" y="-127"/>
                            <a:ext cx="3200092" cy="266731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67422B" id="Group 12" o:spid="_x0000_s1035" style="position:absolute;margin-left:-9.2pt;margin-top:4.25pt;width:538.5pt;height:145.5pt;z-index:251670528;mso-position-horizontal-relative:text;mso-position-vertical-relative:text;mso-width-relative:margin;mso-height-relative:margin" coordorigin="1875,-1" coordsize="97762,26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">
                <v:shape id="TextBox 6" o:spid="_x0000_s1036" type="#_x0000_t202" style="position:absolute;left:33694;top:3678;width:65944;height:19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" filled="f" stroked="f">
                  <v:textbox>
                    <w:txbxContent>
                      <w:p w14:paraId="35BEA146"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Dans le dispositif des CEE :</w:t>
                        </w:r>
                      </w:p>
                      <w:p w14:paraId="6D3DD218" w14:textId="77777777" w:rsidR="00A50A07" w:rsidRPr="00A50A07" w:rsidRDefault="00A50A07" w:rsidP="00A50A07">
                        <w:pPr>
                          <w:spacing w:after="0" w:line="240" w:lineRule="auto"/>
                          <w:jc w:val="both"/>
                          <w:textAlignment w:val="baseline"/>
                          <w:rPr>
                            <w:color w:val="000000"/>
                            <w:kern w:val="24"/>
                            <w:sz w:val="24"/>
                            <w:szCs w:val="24"/>
                            <w:lang w:val="fr-FR"/>
                          </w:rPr>
                        </w:pPr>
                        <w:r w:rsidRPr="00A50A07">
                          <w:rPr>
                            <w:color w:val="000000"/>
                            <w:kern w:val="24"/>
                            <w:sz w:val="24"/>
                            <w:szCs w:val="24"/>
                            <w:lang w:val="fr-FR"/>
                          </w:rPr>
                          <w:t>-Un *</w:t>
                        </w:r>
                        <w:r w:rsidRPr="00A50A07">
                          <w:rPr>
                            <w:b/>
                            <w:bCs/>
                            <w:color w:val="000000"/>
                            <w:kern w:val="24"/>
                            <w:sz w:val="24"/>
                            <w:szCs w:val="24"/>
                            <w:lang w:val="fr-FR"/>
                          </w:rPr>
                          <w:t xml:space="preserve">obligé </w:t>
                        </w:r>
                        <w:r w:rsidRPr="00A50A07">
                          <w:rPr>
                            <w:color w:val="000000"/>
                            <w:kern w:val="24"/>
                            <w:sz w:val="24"/>
                            <w:szCs w:val="24"/>
                            <w:lang w:val="fr-FR"/>
                          </w:rPr>
                          <w:t xml:space="preserve">est un </w:t>
                        </w:r>
                        <w:r w:rsidRPr="00A50A07">
                          <w:rPr>
                            <w:b/>
                            <w:bCs/>
                            <w:color w:val="000000"/>
                            <w:kern w:val="24"/>
                            <w:sz w:val="24"/>
                            <w:szCs w:val="24"/>
                            <w:lang w:val="fr-FR"/>
                          </w:rPr>
                          <w:t>vendeur d’énergie</w:t>
                        </w:r>
                      </w:p>
                      <w:p w14:paraId="77B1D07C" w14:textId="77777777" w:rsidR="00A50A07" w:rsidRPr="00A50A07" w:rsidRDefault="00A50A07" w:rsidP="00A50A07">
                        <w:pPr>
                          <w:spacing w:after="0" w:line="240" w:lineRule="auto"/>
                          <w:jc w:val="both"/>
                          <w:textAlignment w:val="baseline"/>
                          <w:rPr>
                            <w:color w:val="000000"/>
                            <w:kern w:val="24"/>
                            <w:sz w:val="24"/>
                            <w:szCs w:val="24"/>
                          </w:rPr>
                        </w:pPr>
                        <w:r w:rsidRPr="00A50A07">
                          <w:rPr>
                            <w:color w:val="000000"/>
                            <w:kern w:val="24"/>
                            <w:sz w:val="24"/>
                            <w:szCs w:val="24"/>
                            <w:lang w:val="fr-FR"/>
                          </w:rPr>
                          <w:t>-Un *</w:t>
                        </w:r>
                        <w:r w:rsidRPr="00A50A07">
                          <w:rPr>
                            <w:b/>
                            <w:bCs/>
                            <w:color w:val="000000"/>
                            <w:kern w:val="24"/>
                            <w:sz w:val="24"/>
                            <w:szCs w:val="24"/>
                            <w:lang w:val="fr-FR"/>
                          </w:rPr>
                          <w:t xml:space="preserve">délégataire </w:t>
                        </w:r>
                        <w:r w:rsidRPr="00A50A07">
                          <w:rPr>
                            <w:color w:val="000000"/>
                            <w:kern w:val="24"/>
                            <w:sz w:val="24"/>
                            <w:szCs w:val="24"/>
                            <w:lang w:val="fr-FR"/>
                          </w:rPr>
                          <w:t xml:space="preserve">est une entreprise autorisée par le ministère de la transition écologique à endosser les responsabilités totales ou partielles d’un vendeur d’énergie en matière de CEE. </w:t>
                        </w:r>
                        <w:r w:rsidRPr="00A50A07">
                          <w:rPr>
                            <w:color w:val="000000"/>
                            <w:kern w:val="24"/>
                            <w:sz w:val="24"/>
                            <w:szCs w:val="24"/>
                          </w:rPr>
                          <w:t>Il est considéré à son tour comme un obligé.</w:t>
                        </w:r>
                      </w:p>
                    </w:txbxContent>
                  </v:textbox>
                </v:shape>
                <v:shape id="Picture 1625369680" o:spid="_x0000_s1037" type="#_x0000_t75" style="position:absolute;left:1875;top:-1;width:32001;height:2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">
                  <v:imagedata r:id="rId20" o:title=""/>
                </v:shape>
              </v:group>
            </w:pict>
          </mc:Fallback>
        </mc:AlternateContent>
      </w:r>
    </w:p>
    <w:p w14:paraId="5F0E1D4F" w14:textId="5CBE4958" w:rsidR="00A50A07" w:rsidRDefault="00A50A07" w:rsidP="002E386F">
      <w:pPr>
        <w:spacing w:after="0" w:line="240" w:lineRule="auto"/>
      </w:pPr>
    </w:p>
    <w:p w14:paraId="5282A90C" w14:textId="1EECBAF3" w:rsidR="00A50A07" w:rsidRDefault="00A50A07" w:rsidP="002E386F">
      <w:pPr>
        <w:spacing w:after="0" w:line="240" w:lineRule="auto"/>
      </w:pPr>
    </w:p>
    <w:p w14:paraId="71E23B25" w14:textId="5DA92C3D" w:rsidR="00A50A07" w:rsidRDefault="00A50A07" w:rsidP="002E386F">
      <w:pPr>
        <w:spacing w:after="0" w:line="240" w:lineRule="auto"/>
      </w:pPr>
    </w:p>
    <w:p w14:paraId="264BE259" w14:textId="5C766091" w:rsidR="00A50A07" w:rsidRDefault="00A50A07" w:rsidP="002E386F">
      <w:pPr>
        <w:spacing w:after="0" w:line="240" w:lineRule="auto"/>
      </w:pPr>
    </w:p>
    <w:p w14:paraId="069C2B6B" w14:textId="7CF09525" w:rsidR="00A50A07" w:rsidRDefault="00A50A07" w:rsidP="002E386F">
      <w:pPr>
        <w:spacing w:after="0" w:line="240" w:lineRule="auto"/>
      </w:pPr>
    </w:p>
    <w:p w14:paraId="49819A7F" w14:textId="2452A941" w:rsidR="00A50A07" w:rsidRDefault="00A50A07" w:rsidP="002E386F">
      <w:pPr>
        <w:spacing w:after="0" w:line="240" w:lineRule="auto"/>
      </w:pPr>
    </w:p>
    <w:p w14:paraId="7BFD16DC" w14:textId="1A89C55B" w:rsidR="00A50A07" w:rsidRDefault="00A50A07" w:rsidP="002E386F">
      <w:pPr>
        <w:spacing w:after="0" w:line="240" w:lineRule="auto"/>
      </w:pPr>
    </w:p>
    <w:p w14:paraId="6B2CD3EC" w14:textId="77777777" w:rsidR="00A50A07" w:rsidRDefault="00A50A07" w:rsidP="002E386F">
      <w:pPr>
        <w:spacing w:after="0" w:line="240" w:lineRule="auto"/>
      </w:pPr>
    </w:p>
    <w:p w14:paraId="53C2E5EF" w14:textId="13F849E1" w:rsidR="00A50A07" w:rsidRDefault="00A50A07" w:rsidP="002E386F">
      <w:pPr>
        <w:spacing w:after="0" w:line="240" w:lineRule="auto"/>
      </w:pPr>
    </w:p>
    <w:p w14:paraId="35CB0A14" w14:textId="139BB7C4" w:rsidR="00A50A07" w:rsidRDefault="00A50A07" w:rsidP="002E386F">
      <w:pPr>
        <w:spacing w:after="0" w:line="240" w:lineRule="auto"/>
      </w:pPr>
      <w:r w:rsidRPr="00A50A07">
        <w:rPr>
          <w:noProof/>
        </w:rPr>
        <w:drawing>
          <wp:anchor distT="0" distB="0" distL="114300" distR="114300" simplePos="0" relativeHeight="251708416" behindDoc="0" locked="0" layoutInCell="1" allowOverlap="1" wp14:anchorId="57E583CA" wp14:editId="10672BB0">
            <wp:simplePos x="0" y="0"/>
            <wp:positionH relativeFrom="column">
              <wp:posOffset>1188085</wp:posOffset>
            </wp:positionH>
            <wp:positionV relativeFrom="paragraph">
              <wp:posOffset>490220</wp:posOffset>
            </wp:positionV>
            <wp:extent cx="4695825" cy="2561359"/>
            <wp:effectExtent l="0" t="0" r="0" b="0"/>
            <wp:wrapNone/>
            <wp:docPr id="10" name="Picture 9">
              <a:extLst xmlns:a="http://schemas.openxmlformats.org/drawingml/2006/main">
                <a:ext uri="{FF2B5EF4-FFF2-40B4-BE49-F238E27FC236}">
                  <a16:creationId xmlns:a16="http://schemas.microsoft.com/office/drawing/2014/main" id="{949537AA-8A7C-6B88-0DD0-E5B036BA36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49537AA-8A7C-6B88-0DD0-E5B036BA36CB}"/>
                        </a:ext>
                      </a:extLst>
                    </pic:cNvPr>
                    <pic:cNvPicPr>
                      <a:picLocks noChangeAspect="1"/>
                    </pic:cNvPicPr>
                  </pic:nvPicPr>
                  <pic:blipFill>
                    <a:blip r:embed="rId21"/>
                    <a:stretch>
                      <a:fillRect/>
                    </a:stretch>
                  </pic:blipFill>
                  <pic:spPr>
                    <a:xfrm>
                      <a:off x="0" y="0"/>
                      <a:ext cx="4695825" cy="2561359"/>
                    </a:xfrm>
                    <a:prstGeom prst="rect">
                      <a:avLst/>
                    </a:prstGeom>
                  </pic:spPr>
                </pic:pic>
              </a:graphicData>
            </a:graphic>
          </wp:anchor>
        </w:drawing>
      </w:r>
    </w:p>
    <w:sectPr w:rsidR="00A50A07" w:rsidSect="00F94F43">
      <w:headerReference w:type="default" r:id="rId22"/>
      <w:footerReference w:type="default" r:id="rId23"/>
      <w:pgSz w:w="12240" w:h="15840"/>
      <w:pgMar w:top="1440" w:right="758" w:bottom="1440"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685A8" w14:textId="77777777" w:rsidR="00FE6907" w:rsidRDefault="00FE6907" w:rsidP="002E386F">
      <w:pPr>
        <w:spacing w:after="0" w:line="240" w:lineRule="auto"/>
      </w:pPr>
      <w:r>
        <w:separator/>
      </w:r>
    </w:p>
  </w:endnote>
  <w:endnote w:type="continuationSeparator" w:id="0">
    <w:p w14:paraId="74049C98" w14:textId="77777777" w:rsidR="00FE6907" w:rsidRDefault="00FE6907" w:rsidP="002E3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rundfos TheSans">
    <w:altName w:val="Grundfos TheSans"/>
    <w:panose1 w:val="020B0502050302020203"/>
    <w:charset w:val="00"/>
    <w:family w:val="swiss"/>
    <w:pitch w:val="variable"/>
    <w:sig w:usb0="A00002FF" w:usb1="500064FB" w:usb2="00000000" w:usb3="00000000" w:csb0="0000019F" w:csb1="00000000"/>
  </w:font>
  <w:font w:name="Grundfos TheSans Extd Black">
    <w:altName w:val="Grundfos TheSans Extd Black"/>
    <w:panose1 w:val="020B0805050302020203"/>
    <w:charset w:val="00"/>
    <w:family w:val="swiss"/>
    <w:pitch w:val="variable"/>
    <w:sig w:usb0="20000287"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Grundfos TheSans ExtraBold">
    <w:panose1 w:val="020B0802050302020203"/>
    <w:charset w:val="00"/>
    <w:family w:val="swiss"/>
    <w:pitch w:val="variable"/>
    <w:sig w:usb0="A00002FF" w:usb1="500064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E0C9" w14:textId="78F74987" w:rsidR="002E386F" w:rsidRDefault="002E386F">
    <w:pPr>
      <w:pStyle w:val="Footer"/>
    </w:pPr>
    <w:r w:rsidRPr="00F94F43">
      <w:rPr>
        <w:noProof/>
      </w:rPr>
      <w:drawing>
        <wp:anchor distT="0" distB="0" distL="114300" distR="114300" simplePos="0" relativeHeight="251628544" behindDoc="0" locked="0" layoutInCell="1" allowOverlap="1" wp14:anchorId="41CCAF89" wp14:editId="7A61FAD8">
          <wp:simplePos x="0" y="0"/>
          <wp:positionH relativeFrom="column">
            <wp:posOffset>-60325</wp:posOffset>
          </wp:positionH>
          <wp:positionV relativeFrom="paragraph">
            <wp:posOffset>-189230</wp:posOffset>
          </wp:positionV>
          <wp:extent cx="675861" cy="660284"/>
          <wp:effectExtent l="0" t="0" r="0" b="6985"/>
          <wp:wrapNone/>
          <wp:docPr id="816764607" name="Picture 2" descr="BannerEOBO_semfundo2">
            <a:extLst xmlns:a="http://schemas.openxmlformats.org/drawingml/2006/main">
              <a:ext uri="{FF2B5EF4-FFF2-40B4-BE49-F238E27FC236}">
                <a16:creationId xmlns:a16="http://schemas.microsoft.com/office/drawing/2014/main" id="{A9A07EBD-F77F-E171-66F9-36F8002644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BannerEOBO_semfundo2">
                    <a:extLst>
                      <a:ext uri="{FF2B5EF4-FFF2-40B4-BE49-F238E27FC236}">
                        <a16:creationId xmlns:a16="http://schemas.microsoft.com/office/drawing/2014/main" id="{A9A07EBD-F77F-E171-66F9-36F8002644EE}"/>
                      </a:ext>
                    </a:extLst>
                  </pic:cNvPr>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74906" b="27394"/>
                  <a:stretch/>
                </pic:blipFill>
                <pic:spPr bwMode="auto">
                  <a:xfrm>
                    <a:off x="0" y="0"/>
                    <a:ext cx="675861" cy="660284"/>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7DB5" w14:textId="77777777" w:rsidR="00FE6907" w:rsidRDefault="00FE6907" w:rsidP="002E386F">
      <w:pPr>
        <w:spacing w:after="0" w:line="240" w:lineRule="auto"/>
      </w:pPr>
      <w:r>
        <w:separator/>
      </w:r>
    </w:p>
  </w:footnote>
  <w:footnote w:type="continuationSeparator" w:id="0">
    <w:p w14:paraId="48069D91" w14:textId="77777777" w:rsidR="00FE6907" w:rsidRDefault="00FE6907" w:rsidP="002E3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4548" w14:textId="558BF955" w:rsidR="002E386F" w:rsidRDefault="002E386F">
    <w:pPr>
      <w:pStyle w:val="Header"/>
    </w:pPr>
    <w:r>
      <w:rPr>
        <w:noProof/>
      </w:rPr>
      <w:drawing>
        <wp:anchor distT="0" distB="0" distL="114300" distR="114300" simplePos="0" relativeHeight="251658240" behindDoc="0" locked="0" layoutInCell="1" allowOverlap="1" wp14:anchorId="75E91FF2" wp14:editId="6E20BB21">
          <wp:simplePos x="0" y="0"/>
          <wp:positionH relativeFrom="column">
            <wp:posOffset>6726638</wp:posOffset>
          </wp:positionH>
          <wp:positionV relativeFrom="paragraph">
            <wp:posOffset>-313469</wp:posOffset>
          </wp:positionV>
          <wp:extent cx="439145" cy="397566"/>
          <wp:effectExtent l="0" t="0" r="0" b="2540"/>
          <wp:wrapNone/>
          <wp:docPr id="18909105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10553" name="Picture 1890910553"/>
                  <pic:cNvPicPr/>
                </pic:nvPicPr>
                <pic:blipFill>
                  <a:blip r:embed="rId1"/>
                  <a:stretch>
                    <a:fillRect/>
                  </a:stretch>
                </pic:blipFill>
                <pic:spPr>
                  <a:xfrm>
                    <a:off x="0" y="0"/>
                    <a:ext cx="439145" cy="39756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F05100"/>
    <w:multiLevelType w:val="hybridMultilevel"/>
    <w:tmpl w:val="840E88E4"/>
    <w:lvl w:ilvl="0" w:tplc="2E5E589C">
      <w:start w:val="1"/>
      <w:numFmt w:val="bullet"/>
      <w:lvlText w:val="•"/>
      <w:lvlJc w:val="left"/>
      <w:pPr>
        <w:tabs>
          <w:tab w:val="num" w:pos="720"/>
        </w:tabs>
        <w:ind w:left="720" w:hanging="360"/>
      </w:pPr>
      <w:rPr>
        <w:rFonts w:ascii="Arial" w:hAnsi="Arial" w:hint="default"/>
      </w:rPr>
    </w:lvl>
    <w:lvl w:ilvl="1" w:tplc="BC907A90" w:tentative="1">
      <w:start w:val="1"/>
      <w:numFmt w:val="bullet"/>
      <w:lvlText w:val="•"/>
      <w:lvlJc w:val="left"/>
      <w:pPr>
        <w:tabs>
          <w:tab w:val="num" w:pos="1440"/>
        </w:tabs>
        <w:ind w:left="1440" w:hanging="360"/>
      </w:pPr>
      <w:rPr>
        <w:rFonts w:ascii="Arial" w:hAnsi="Arial" w:hint="default"/>
      </w:rPr>
    </w:lvl>
    <w:lvl w:ilvl="2" w:tplc="803E707C" w:tentative="1">
      <w:start w:val="1"/>
      <w:numFmt w:val="bullet"/>
      <w:lvlText w:val="•"/>
      <w:lvlJc w:val="left"/>
      <w:pPr>
        <w:tabs>
          <w:tab w:val="num" w:pos="2160"/>
        </w:tabs>
        <w:ind w:left="2160" w:hanging="360"/>
      </w:pPr>
      <w:rPr>
        <w:rFonts w:ascii="Arial" w:hAnsi="Arial" w:hint="default"/>
      </w:rPr>
    </w:lvl>
    <w:lvl w:ilvl="3" w:tplc="CDDE597A" w:tentative="1">
      <w:start w:val="1"/>
      <w:numFmt w:val="bullet"/>
      <w:lvlText w:val="•"/>
      <w:lvlJc w:val="left"/>
      <w:pPr>
        <w:tabs>
          <w:tab w:val="num" w:pos="2880"/>
        </w:tabs>
        <w:ind w:left="2880" w:hanging="360"/>
      </w:pPr>
      <w:rPr>
        <w:rFonts w:ascii="Arial" w:hAnsi="Arial" w:hint="default"/>
      </w:rPr>
    </w:lvl>
    <w:lvl w:ilvl="4" w:tplc="1F102038" w:tentative="1">
      <w:start w:val="1"/>
      <w:numFmt w:val="bullet"/>
      <w:lvlText w:val="•"/>
      <w:lvlJc w:val="left"/>
      <w:pPr>
        <w:tabs>
          <w:tab w:val="num" w:pos="3600"/>
        </w:tabs>
        <w:ind w:left="3600" w:hanging="360"/>
      </w:pPr>
      <w:rPr>
        <w:rFonts w:ascii="Arial" w:hAnsi="Arial" w:hint="default"/>
      </w:rPr>
    </w:lvl>
    <w:lvl w:ilvl="5" w:tplc="520268AA" w:tentative="1">
      <w:start w:val="1"/>
      <w:numFmt w:val="bullet"/>
      <w:lvlText w:val="•"/>
      <w:lvlJc w:val="left"/>
      <w:pPr>
        <w:tabs>
          <w:tab w:val="num" w:pos="4320"/>
        </w:tabs>
        <w:ind w:left="4320" w:hanging="360"/>
      </w:pPr>
      <w:rPr>
        <w:rFonts w:ascii="Arial" w:hAnsi="Arial" w:hint="default"/>
      </w:rPr>
    </w:lvl>
    <w:lvl w:ilvl="6" w:tplc="E216F28A" w:tentative="1">
      <w:start w:val="1"/>
      <w:numFmt w:val="bullet"/>
      <w:lvlText w:val="•"/>
      <w:lvlJc w:val="left"/>
      <w:pPr>
        <w:tabs>
          <w:tab w:val="num" w:pos="5040"/>
        </w:tabs>
        <w:ind w:left="5040" w:hanging="360"/>
      </w:pPr>
      <w:rPr>
        <w:rFonts w:ascii="Arial" w:hAnsi="Arial" w:hint="default"/>
      </w:rPr>
    </w:lvl>
    <w:lvl w:ilvl="7" w:tplc="1F8A7588" w:tentative="1">
      <w:start w:val="1"/>
      <w:numFmt w:val="bullet"/>
      <w:lvlText w:val="•"/>
      <w:lvlJc w:val="left"/>
      <w:pPr>
        <w:tabs>
          <w:tab w:val="num" w:pos="5760"/>
        </w:tabs>
        <w:ind w:left="5760" w:hanging="360"/>
      </w:pPr>
      <w:rPr>
        <w:rFonts w:ascii="Arial" w:hAnsi="Arial" w:hint="default"/>
      </w:rPr>
    </w:lvl>
    <w:lvl w:ilvl="8" w:tplc="5EF8DAC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72B37AB"/>
    <w:multiLevelType w:val="hybridMultilevel"/>
    <w:tmpl w:val="90964CC6"/>
    <w:lvl w:ilvl="0" w:tplc="D4DA69F8">
      <w:start w:val="1"/>
      <w:numFmt w:val="bullet"/>
      <w:lvlText w:val="•"/>
      <w:lvlJc w:val="left"/>
      <w:pPr>
        <w:tabs>
          <w:tab w:val="num" w:pos="720"/>
        </w:tabs>
        <w:ind w:left="720" w:hanging="360"/>
      </w:pPr>
      <w:rPr>
        <w:rFonts w:ascii="Arial" w:hAnsi="Arial" w:hint="default"/>
      </w:rPr>
    </w:lvl>
    <w:lvl w:ilvl="1" w:tplc="ACE2D2C0" w:tentative="1">
      <w:start w:val="1"/>
      <w:numFmt w:val="bullet"/>
      <w:lvlText w:val="•"/>
      <w:lvlJc w:val="left"/>
      <w:pPr>
        <w:tabs>
          <w:tab w:val="num" w:pos="1440"/>
        </w:tabs>
        <w:ind w:left="1440" w:hanging="360"/>
      </w:pPr>
      <w:rPr>
        <w:rFonts w:ascii="Arial" w:hAnsi="Arial" w:hint="default"/>
      </w:rPr>
    </w:lvl>
    <w:lvl w:ilvl="2" w:tplc="C714EDE2" w:tentative="1">
      <w:start w:val="1"/>
      <w:numFmt w:val="bullet"/>
      <w:lvlText w:val="•"/>
      <w:lvlJc w:val="left"/>
      <w:pPr>
        <w:tabs>
          <w:tab w:val="num" w:pos="2160"/>
        </w:tabs>
        <w:ind w:left="2160" w:hanging="360"/>
      </w:pPr>
      <w:rPr>
        <w:rFonts w:ascii="Arial" w:hAnsi="Arial" w:hint="default"/>
      </w:rPr>
    </w:lvl>
    <w:lvl w:ilvl="3" w:tplc="BA06F698" w:tentative="1">
      <w:start w:val="1"/>
      <w:numFmt w:val="bullet"/>
      <w:lvlText w:val="•"/>
      <w:lvlJc w:val="left"/>
      <w:pPr>
        <w:tabs>
          <w:tab w:val="num" w:pos="2880"/>
        </w:tabs>
        <w:ind w:left="2880" w:hanging="360"/>
      </w:pPr>
      <w:rPr>
        <w:rFonts w:ascii="Arial" w:hAnsi="Arial" w:hint="default"/>
      </w:rPr>
    </w:lvl>
    <w:lvl w:ilvl="4" w:tplc="AB928276" w:tentative="1">
      <w:start w:val="1"/>
      <w:numFmt w:val="bullet"/>
      <w:lvlText w:val="•"/>
      <w:lvlJc w:val="left"/>
      <w:pPr>
        <w:tabs>
          <w:tab w:val="num" w:pos="3600"/>
        </w:tabs>
        <w:ind w:left="3600" w:hanging="360"/>
      </w:pPr>
      <w:rPr>
        <w:rFonts w:ascii="Arial" w:hAnsi="Arial" w:hint="default"/>
      </w:rPr>
    </w:lvl>
    <w:lvl w:ilvl="5" w:tplc="732CDF86" w:tentative="1">
      <w:start w:val="1"/>
      <w:numFmt w:val="bullet"/>
      <w:lvlText w:val="•"/>
      <w:lvlJc w:val="left"/>
      <w:pPr>
        <w:tabs>
          <w:tab w:val="num" w:pos="4320"/>
        </w:tabs>
        <w:ind w:left="4320" w:hanging="360"/>
      </w:pPr>
      <w:rPr>
        <w:rFonts w:ascii="Arial" w:hAnsi="Arial" w:hint="default"/>
      </w:rPr>
    </w:lvl>
    <w:lvl w:ilvl="6" w:tplc="B06A70FE" w:tentative="1">
      <w:start w:val="1"/>
      <w:numFmt w:val="bullet"/>
      <w:lvlText w:val="•"/>
      <w:lvlJc w:val="left"/>
      <w:pPr>
        <w:tabs>
          <w:tab w:val="num" w:pos="5040"/>
        </w:tabs>
        <w:ind w:left="5040" w:hanging="360"/>
      </w:pPr>
      <w:rPr>
        <w:rFonts w:ascii="Arial" w:hAnsi="Arial" w:hint="default"/>
      </w:rPr>
    </w:lvl>
    <w:lvl w:ilvl="7" w:tplc="18CE0B74" w:tentative="1">
      <w:start w:val="1"/>
      <w:numFmt w:val="bullet"/>
      <w:lvlText w:val="•"/>
      <w:lvlJc w:val="left"/>
      <w:pPr>
        <w:tabs>
          <w:tab w:val="num" w:pos="5760"/>
        </w:tabs>
        <w:ind w:left="5760" w:hanging="360"/>
      </w:pPr>
      <w:rPr>
        <w:rFonts w:ascii="Arial" w:hAnsi="Arial" w:hint="default"/>
      </w:rPr>
    </w:lvl>
    <w:lvl w:ilvl="8" w:tplc="B3A2E86A" w:tentative="1">
      <w:start w:val="1"/>
      <w:numFmt w:val="bullet"/>
      <w:lvlText w:val="•"/>
      <w:lvlJc w:val="left"/>
      <w:pPr>
        <w:tabs>
          <w:tab w:val="num" w:pos="6480"/>
        </w:tabs>
        <w:ind w:left="6480" w:hanging="360"/>
      </w:pPr>
      <w:rPr>
        <w:rFonts w:ascii="Arial" w:hAnsi="Arial" w:hint="default"/>
      </w:rPr>
    </w:lvl>
  </w:abstractNum>
  <w:num w:numId="1" w16cid:durableId="213663118">
    <w:abstractNumId w:val="8"/>
  </w:num>
  <w:num w:numId="2" w16cid:durableId="577713709">
    <w:abstractNumId w:val="6"/>
  </w:num>
  <w:num w:numId="3" w16cid:durableId="1181161662">
    <w:abstractNumId w:val="5"/>
  </w:num>
  <w:num w:numId="4" w16cid:durableId="434709731">
    <w:abstractNumId w:val="4"/>
  </w:num>
  <w:num w:numId="5" w16cid:durableId="969896825">
    <w:abstractNumId w:val="7"/>
  </w:num>
  <w:num w:numId="6" w16cid:durableId="632248563">
    <w:abstractNumId w:val="3"/>
  </w:num>
  <w:num w:numId="7" w16cid:durableId="1759331413">
    <w:abstractNumId w:val="2"/>
  </w:num>
  <w:num w:numId="8" w16cid:durableId="753741910">
    <w:abstractNumId w:val="1"/>
  </w:num>
  <w:num w:numId="9" w16cid:durableId="72048294">
    <w:abstractNumId w:val="0"/>
  </w:num>
  <w:num w:numId="10" w16cid:durableId="1830514926">
    <w:abstractNumId w:val="9"/>
  </w:num>
  <w:num w:numId="11" w16cid:durableId="1750537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F52"/>
    <w:rsid w:val="0006063C"/>
    <w:rsid w:val="000D4CB5"/>
    <w:rsid w:val="00145011"/>
    <w:rsid w:val="0015044E"/>
    <w:rsid w:val="0015074B"/>
    <w:rsid w:val="001514D7"/>
    <w:rsid w:val="00172E84"/>
    <w:rsid w:val="00195C56"/>
    <w:rsid w:val="001D04F5"/>
    <w:rsid w:val="001D0EA3"/>
    <w:rsid w:val="0025562B"/>
    <w:rsid w:val="0029639D"/>
    <w:rsid w:val="002E386F"/>
    <w:rsid w:val="00326F90"/>
    <w:rsid w:val="003F1088"/>
    <w:rsid w:val="004554A8"/>
    <w:rsid w:val="004C50E2"/>
    <w:rsid w:val="0051214C"/>
    <w:rsid w:val="00540614"/>
    <w:rsid w:val="00544D33"/>
    <w:rsid w:val="00546DA0"/>
    <w:rsid w:val="00624AA3"/>
    <w:rsid w:val="0067528C"/>
    <w:rsid w:val="006F0E0C"/>
    <w:rsid w:val="00801C44"/>
    <w:rsid w:val="00866485"/>
    <w:rsid w:val="00872347"/>
    <w:rsid w:val="00895978"/>
    <w:rsid w:val="008F103E"/>
    <w:rsid w:val="0096144F"/>
    <w:rsid w:val="0098189C"/>
    <w:rsid w:val="00997586"/>
    <w:rsid w:val="00A50A07"/>
    <w:rsid w:val="00AA1D8D"/>
    <w:rsid w:val="00B23D9D"/>
    <w:rsid w:val="00B47730"/>
    <w:rsid w:val="00BE2EA8"/>
    <w:rsid w:val="00C12FBD"/>
    <w:rsid w:val="00C26AD3"/>
    <w:rsid w:val="00C34670"/>
    <w:rsid w:val="00C67147"/>
    <w:rsid w:val="00CA6A80"/>
    <w:rsid w:val="00CB0664"/>
    <w:rsid w:val="00CD7F29"/>
    <w:rsid w:val="00D4276C"/>
    <w:rsid w:val="00D83737"/>
    <w:rsid w:val="00DC1DCB"/>
    <w:rsid w:val="00DE7167"/>
    <w:rsid w:val="00E26C8F"/>
    <w:rsid w:val="00F009AA"/>
    <w:rsid w:val="00F02665"/>
    <w:rsid w:val="00F11DF5"/>
    <w:rsid w:val="00F94F43"/>
    <w:rsid w:val="00FC693F"/>
    <w:rsid w:val="00FD0ECD"/>
    <w:rsid w:val="00FE6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0D1E49"/>
  <w14:defaultImageDpi w14:val="300"/>
  <w15:docId w15:val="{9E8CFA09-27AD-42BD-81AF-8FD75AF4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03E"/>
    <w:rPr>
      <w:rFonts w:ascii="Grundfos TheSans" w:hAnsi="Grundfos TheSans"/>
      <w:sz w:val="20"/>
    </w:rPr>
  </w:style>
  <w:style w:type="paragraph" w:styleId="Heading1">
    <w:name w:val="heading 1"/>
    <w:basedOn w:val="Normal"/>
    <w:next w:val="Normal"/>
    <w:link w:val="Heading1Char"/>
    <w:uiPriority w:val="9"/>
    <w:qFormat/>
    <w:rsid w:val="002E386F"/>
    <w:pPr>
      <w:keepNext/>
      <w:keepLines/>
      <w:spacing w:before="480" w:after="0"/>
      <w:outlineLvl w:val="0"/>
    </w:pPr>
    <w:rPr>
      <w:rFonts w:ascii="Grundfos TheSans Extd Black" w:eastAsiaTheme="majorEastAsia" w:hAnsi="Grundfos TheSans Extd Black"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386F"/>
    <w:rPr>
      <w:rFonts w:ascii="Grundfos TheSans Extd Black" w:eastAsiaTheme="majorEastAsia" w:hAnsi="Grundfos TheSans Extd Black"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751</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Charles Elie Gentil</cp:lastModifiedBy>
  <cp:revision>27</cp:revision>
  <dcterms:created xsi:type="dcterms:W3CDTF">2013-12-23T23:15:00Z</dcterms:created>
  <dcterms:modified xsi:type="dcterms:W3CDTF">2026-10-15T15:43:00Z</dcterms:modified>
  <cp:category/>
</cp:coreProperties>
</file>